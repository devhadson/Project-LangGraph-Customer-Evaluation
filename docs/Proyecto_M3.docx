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0AD63" w14:textId="77777777" w:rsidR="000309B0" w:rsidRPr="00776B29" w:rsidRDefault="00000000">
      <w:pPr>
        <w:spacing w:after="80"/>
        <w:jc w:val="center"/>
        <w:rPr>
          <w:lang w:val="es-PE"/>
        </w:rPr>
      </w:pPr>
      <w:r w:rsidRPr="00776B29">
        <w:rPr>
          <w:rFonts w:ascii="Aptos Display" w:hAnsi="Aptos Display"/>
          <w:b/>
          <w:color w:val="0B2E83"/>
          <w:sz w:val="60"/>
          <w:lang w:val="es-PE"/>
        </w:rPr>
        <w:t>Proyecto M3</w:t>
      </w:r>
    </w:p>
    <w:p w14:paraId="64989757" w14:textId="77777777" w:rsidR="000309B0" w:rsidRPr="00776B29" w:rsidRDefault="00000000">
      <w:pPr>
        <w:spacing w:after="80"/>
        <w:jc w:val="center"/>
        <w:rPr>
          <w:lang w:val="es-PE"/>
        </w:rPr>
      </w:pPr>
      <w:proofErr w:type="spellStart"/>
      <w:r w:rsidRPr="00776B29">
        <w:rPr>
          <w:rFonts w:ascii="Aptos Display" w:hAnsi="Aptos Display"/>
          <w:b/>
          <w:sz w:val="36"/>
          <w:lang w:val="es-PE"/>
        </w:rPr>
        <w:t>LangGraph</w:t>
      </w:r>
      <w:proofErr w:type="spellEnd"/>
      <w:r w:rsidRPr="00776B29">
        <w:rPr>
          <w:rFonts w:ascii="Aptos Display" w:hAnsi="Aptos Display"/>
          <w:b/>
          <w:sz w:val="36"/>
          <w:lang w:val="es-PE"/>
        </w:rPr>
        <w:t xml:space="preserve">: Persistencia, </w:t>
      </w:r>
      <w:proofErr w:type="spellStart"/>
      <w:r w:rsidRPr="00776B29">
        <w:rPr>
          <w:rFonts w:ascii="Aptos Display" w:hAnsi="Aptos Display"/>
          <w:b/>
          <w:sz w:val="36"/>
          <w:lang w:val="es-PE"/>
        </w:rPr>
        <w:t>Checkpointing</w:t>
      </w:r>
      <w:proofErr w:type="spellEnd"/>
      <w:r w:rsidRPr="00776B29">
        <w:rPr>
          <w:rFonts w:ascii="Aptos Display" w:hAnsi="Aptos Display"/>
          <w:b/>
          <w:sz w:val="36"/>
          <w:lang w:val="es-PE"/>
        </w:rPr>
        <w:t xml:space="preserve"> y </w:t>
      </w:r>
      <w:proofErr w:type="spellStart"/>
      <w:r w:rsidRPr="00776B29">
        <w:rPr>
          <w:rFonts w:ascii="Aptos Display" w:hAnsi="Aptos Display"/>
          <w:b/>
          <w:sz w:val="36"/>
          <w:lang w:val="es-PE"/>
        </w:rPr>
        <w:t>Rewind</w:t>
      </w:r>
      <w:proofErr w:type="spellEnd"/>
    </w:p>
    <w:p w14:paraId="15C2772F" w14:textId="00149E01" w:rsidR="000309B0" w:rsidRPr="00776B29" w:rsidRDefault="00000000" w:rsidP="009F7176">
      <w:pPr>
        <w:pStyle w:val="Ttulo1"/>
        <w:rPr>
          <w:color w:val="1F497D" w:themeColor="text2"/>
          <w:lang w:val="es-PE"/>
        </w:rPr>
      </w:pPr>
      <w:r w:rsidRPr="00776B29">
        <w:rPr>
          <w:color w:val="1F497D" w:themeColor="text2"/>
          <w:lang w:val="es-PE"/>
        </w:rPr>
        <w:t>1. Vision general del proyecto</w:t>
      </w:r>
    </w:p>
    <w:p w14:paraId="60630E4E" w14:textId="77777777" w:rsidR="000309B0" w:rsidRPr="00776B29" w:rsidRDefault="00000000">
      <w:pPr>
        <w:spacing w:after="80"/>
        <w:rPr>
          <w:lang w:val="es-PE"/>
        </w:rPr>
      </w:pPr>
      <w:r w:rsidRPr="00776B29">
        <w:rPr>
          <w:lang w:val="es-PE"/>
        </w:rPr>
        <w:t xml:space="preserve">El Proyecto M3 busca que el alumno aplique </w:t>
      </w:r>
      <w:proofErr w:type="spellStart"/>
      <w:r w:rsidRPr="00776B29">
        <w:rPr>
          <w:lang w:val="es-PE"/>
        </w:rPr>
        <w:t>LangGraph</w:t>
      </w:r>
      <w:proofErr w:type="spellEnd"/>
      <w:r w:rsidRPr="00776B29">
        <w:rPr>
          <w:lang w:val="es-PE"/>
        </w:rPr>
        <w:t xml:space="preserve"> para modelar un proceso empresarial como un grafo con estado. El foco no </w:t>
      </w:r>
      <w:proofErr w:type="spellStart"/>
      <w:r w:rsidRPr="00776B29">
        <w:rPr>
          <w:lang w:val="es-PE"/>
        </w:rPr>
        <w:t>esta</w:t>
      </w:r>
      <w:proofErr w:type="spellEnd"/>
      <w:r w:rsidRPr="00776B29">
        <w:rPr>
          <w:lang w:val="es-PE"/>
        </w:rPr>
        <w:t xml:space="preserve"> en crear una interfaz compleja, sino en demostrar dominio de la arquitectura del flujo, la </w:t>
      </w:r>
      <w:proofErr w:type="spellStart"/>
      <w:r w:rsidRPr="00776B29">
        <w:rPr>
          <w:lang w:val="es-PE"/>
        </w:rPr>
        <w:t>gestion</w:t>
      </w:r>
      <w:proofErr w:type="spellEnd"/>
      <w:r w:rsidRPr="00776B29">
        <w:rPr>
          <w:lang w:val="es-PE"/>
        </w:rPr>
        <w:t xml:space="preserve"> del estado, la persistencia, los </w:t>
      </w:r>
      <w:proofErr w:type="spellStart"/>
      <w:r w:rsidRPr="00776B29">
        <w:rPr>
          <w:lang w:val="es-PE"/>
        </w:rPr>
        <w:t>checkpoints</w:t>
      </w:r>
      <w:proofErr w:type="spellEnd"/>
      <w:r w:rsidRPr="00776B29">
        <w:rPr>
          <w:lang w:val="es-PE"/>
        </w:rPr>
        <w:t xml:space="preserve"> y la capacidad de </w:t>
      </w:r>
      <w:proofErr w:type="spellStart"/>
      <w:r w:rsidRPr="00776B29">
        <w:rPr>
          <w:lang w:val="es-PE"/>
        </w:rPr>
        <w:t>recuperacion</w:t>
      </w:r>
      <w:proofErr w:type="spellEnd"/>
      <w:r w:rsidRPr="00776B29">
        <w:rPr>
          <w:lang w:val="es-PE"/>
        </w:rPr>
        <w:t xml:space="preserve"> o </w:t>
      </w:r>
      <w:proofErr w:type="spellStart"/>
      <w:r w:rsidRPr="00776B29">
        <w:rPr>
          <w:lang w:val="es-PE"/>
        </w:rPr>
        <w:t>correccion</w:t>
      </w:r>
      <w:proofErr w:type="spellEnd"/>
      <w:r w:rsidRPr="00776B29">
        <w:rPr>
          <w:lang w:val="es-PE"/>
        </w:rPr>
        <w:t xml:space="preserve"> mediante replay o </w:t>
      </w:r>
      <w:proofErr w:type="spellStart"/>
      <w:r w:rsidRPr="00776B29">
        <w:rPr>
          <w:lang w:val="es-PE"/>
        </w:rPr>
        <w:t>fork</w:t>
      </w:r>
      <w:proofErr w:type="spellEnd"/>
      <w:r w:rsidRPr="00776B29">
        <w:rPr>
          <w:lang w:val="es-PE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309B0" w:rsidRPr="00F145D6" w14:paraId="67DC0B85" w14:textId="77777777">
        <w:trPr>
          <w:jc w:val="center"/>
        </w:trPr>
        <w:tc>
          <w:tcPr>
            <w:tcW w:w="10224" w:type="dxa"/>
            <w:tcBorders>
              <w:top w:val="single" w:sz="12" w:space="0" w:color="007B7A"/>
              <w:left w:val="single" w:sz="8" w:space="0" w:color="007B7A"/>
              <w:bottom w:val="single" w:sz="8" w:space="0" w:color="007B7A"/>
              <w:right w:val="single" w:sz="8" w:space="0" w:color="007B7A"/>
            </w:tcBorders>
            <w:shd w:val="clear" w:color="auto" w:fill="E7F7F5"/>
          </w:tcPr>
          <w:p w14:paraId="5328A412" w14:textId="77777777" w:rsidR="000309B0" w:rsidRPr="00776B29" w:rsidRDefault="00000000">
            <w:pPr>
              <w:spacing w:after="60"/>
              <w:rPr>
                <w:lang w:val="es-PE"/>
              </w:rPr>
            </w:pPr>
            <w:r w:rsidRPr="00776B29">
              <w:rPr>
                <w:b/>
                <w:color w:val="007B7A"/>
                <w:sz w:val="20"/>
                <w:lang w:val="es-PE"/>
              </w:rPr>
              <w:t>Idea central</w:t>
            </w:r>
          </w:p>
          <w:p w14:paraId="592B294B" w14:textId="77777777" w:rsidR="000309B0" w:rsidRPr="00776B29" w:rsidRDefault="00000000">
            <w:pPr>
              <w:spacing w:after="0"/>
              <w:rPr>
                <w:lang w:val="es-PE"/>
              </w:rPr>
            </w:pPr>
            <w:r w:rsidRPr="00776B29">
              <w:rPr>
                <w:sz w:val="18"/>
                <w:lang w:val="es-PE"/>
              </w:rPr>
              <w:t xml:space="preserve">El proyecto debe evidenciar que el alumno entiende como un grafo puede conservar contexto, registrar hitos del proceso y continuar desde un punto guardado cuando ocurre una falla, una </w:t>
            </w:r>
            <w:proofErr w:type="spellStart"/>
            <w:r w:rsidRPr="00776B29">
              <w:rPr>
                <w:sz w:val="18"/>
                <w:lang w:val="es-PE"/>
              </w:rPr>
              <w:t>correccion</w:t>
            </w:r>
            <w:proofErr w:type="spellEnd"/>
            <w:r w:rsidRPr="00776B29">
              <w:rPr>
                <w:sz w:val="18"/>
                <w:lang w:val="es-PE"/>
              </w:rPr>
              <w:t xml:space="preserve"> humana o una </w:t>
            </w:r>
            <w:proofErr w:type="spellStart"/>
            <w:r w:rsidRPr="00776B29">
              <w:rPr>
                <w:sz w:val="18"/>
                <w:lang w:val="es-PE"/>
              </w:rPr>
              <w:t>validacion</w:t>
            </w:r>
            <w:proofErr w:type="spellEnd"/>
            <w:r w:rsidRPr="00776B29">
              <w:rPr>
                <w:sz w:val="18"/>
                <w:lang w:val="es-PE"/>
              </w:rPr>
              <w:t xml:space="preserve"> pendiente.</w:t>
            </w:r>
          </w:p>
        </w:tc>
      </w:tr>
    </w:tbl>
    <w:p w14:paraId="7FB2CF05" w14:textId="77777777" w:rsidR="000309B0" w:rsidRPr="00776B29" w:rsidRDefault="00000000">
      <w:pPr>
        <w:pStyle w:val="Ttulo1"/>
        <w:spacing w:after="80"/>
        <w:rPr>
          <w:lang w:val="es-PE"/>
        </w:rPr>
      </w:pPr>
      <w:r w:rsidRPr="00776B29">
        <w:rPr>
          <w:rFonts w:ascii="Aptos Display" w:hAnsi="Aptos Display"/>
          <w:color w:val="0B2E83"/>
          <w:lang w:val="es-PE"/>
        </w:rPr>
        <w:t>2. Objetivos de aprendizaje</w:t>
      </w:r>
    </w:p>
    <w:p w14:paraId="09BCEDA1" w14:textId="77777777" w:rsidR="000309B0" w:rsidRPr="00776B29" w:rsidRDefault="00000000">
      <w:pPr>
        <w:pStyle w:val="Listaconvietas"/>
        <w:spacing w:after="80"/>
        <w:rPr>
          <w:lang w:val="es-PE"/>
        </w:rPr>
      </w:pPr>
      <w:proofErr w:type="spellStart"/>
      <w:r w:rsidRPr="00776B29">
        <w:rPr>
          <w:lang w:val="es-PE"/>
        </w:rPr>
        <w:t>Disenar</w:t>
      </w:r>
      <w:proofErr w:type="spellEnd"/>
      <w:r w:rsidRPr="00776B29">
        <w:rPr>
          <w:lang w:val="es-PE"/>
        </w:rPr>
        <w:t xml:space="preserve"> un grafo de </w:t>
      </w:r>
      <w:proofErr w:type="spellStart"/>
      <w:r w:rsidRPr="00776B29">
        <w:rPr>
          <w:lang w:val="es-PE"/>
        </w:rPr>
        <w:t>LangGraph</w:t>
      </w:r>
      <w:proofErr w:type="spellEnd"/>
      <w:r w:rsidRPr="00776B29">
        <w:rPr>
          <w:lang w:val="es-PE"/>
        </w:rPr>
        <w:t xml:space="preserve"> alineado a un proceso de negocio realista.</w:t>
      </w:r>
    </w:p>
    <w:p w14:paraId="2FF4E1E0" w14:textId="14CF4B34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lang w:val="es-PE"/>
        </w:rPr>
        <w:t xml:space="preserve">Definir un claro, mantenible y suficiente para la </w:t>
      </w:r>
      <w:proofErr w:type="spellStart"/>
      <w:r w:rsidRPr="00776B29">
        <w:rPr>
          <w:lang w:val="es-PE"/>
        </w:rPr>
        <w:t>ejecucion</w:t>
      </w:r>
      <w:proofErr w:type="spellEnd"/>
      <w:r w:rsidRPr="00776B29">
        <w:rPr>
          <w:lang w:val="es-PE"/>
        </w:rPr>
        <w:t xml:space="preserve"> del proceso.</w:t>
      </w:r>
    </w:p>
    <w:p w14:paraId="608A248A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lang w:val="es-PE"/>
        </w:rPr>
        <w:t>Implementar nodos con responsabilidades bien separadas.</w:t>
      </w:r>
    </w:p>
    <w:p w14:paraId="2EA8BDFE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lang w:val="es-PE"/>
        </w:rPr>
        <w:t xml:space="preserve">Usar </w:t>
      </w:r>
      <w:proofErr w:type="spellStart"/>
      <w:r w:rsidRPr="00776B29">
        <w:rPr>
          <w:lang w:val="es-PE"/>
        </w:rPr>
        <w:t>checkpoints</w:t>
      </w:r>
      <w:proofErr w:type="spellEnd"/>
      <w:r w:rsidRPr="00776B29">
        <w:rPr>
          <w:lang w:val="es-PE"/>
        </w:rPr>
        <w:t xml:space="preserve"> para guardar hitos relevantes del flujo.</w:t>
      </w:r>
    </w:p>
    <w:p w14:paraId="1A8D766B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lang w:val="es-PE"/>
        </w:rPr>
        <w:t xml:space="preserve">Demostrar persistencia mediante un </w:t>
      </w:r>
      <w:proofErr w:type="spellStart"/>
      <w:r w:rsidRPr="00776B29">
        <w:rPr>
          <w:lang w:val="es-PE"/>
        </w:rPr>
        <w:t>thread</w:t>
      </w:r>
      <w:proofErr w:type="spellEnd"/>
      <w:r w:rsidRPr="00776B29">
        <w:rPr>
          <w:lang w:val="es-PE"/>
        </w:rPr>
        <w:t xml:space="preserve"> identificable.</w:t>
      </w:r>
    </w:p>
    <w:p w14:paraId="4004A2BD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lang w:val="es-PE"/>
        </w:rPr>
        <w:t xml:space="preserve">Aplicar replay o </w:t>
      </w:r>
      <w:proofErr w:type="spellStart"/>
      <w:r w:rsidRPr="00776B29">
        <w:rPr>
          <w:lang w:val="es-PE"/>
        </w:rPr>
        <w:t>fork</w:t>
      </w:r>
      <w:proofErr w:type="spellEnd"/>
      <w:r w:rsidRPr="00776B29">
        <w:rPr>
          <w:lang w:val="es-PE"/>
        </w:rPr>
        <w:t xml:space="preserve"> de acuerdo con el escenario elegido.</w:t>
      </w:r>
    </w:p>
    <w:p w14:paraId="0CE40B86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lang w:val="es-PE"/>
        </w:rPr>
        <w:t xml:space="preserve">Documentar la </w:t>
      </w:r>
      <w:proofErr w:type="spellStart"/>
      <w:r w:rsidRPr="00776B29">
        <w:rPr>
          <w:lang w:val="es-PE"/>
        </w:rPr>
        <w:t>solucion</w:t>
      </w:r>
      <w:proofErr w:type="spellEnd"/>
      <w:r w:rsidRPr="00776B29">
        <w:rPr>
          <w:lang w:val="es-PE"/>
        </w:rPr>
        <w:t xml:space="preserve"> de forma clara para una audiencia </w:t>
      </w:r>
      <w:proofErr w:type="spellStart"/>
      <w:r w:rsidRPr="00776B29">
        <w:rPr>
          <w:lang w:val="es-PE"/>
        </w:rPr>
        <w:t>tecnica</w:t>
      </w:r>
      <w:proofErr w:type="spellEnd"/>
      <w:r w:rsidRPr="00776B29">
        <w:rPr>
          <w:lang w:val="es-PE"/>
        </w:rPr>
        <w:t xml:space="preserve"> y funcional.</w:t>
      </w:r>
    </w:p>
    <w:p w14:paraId="239AC582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lang w:val="es-PE"/>
        </w:rPr>
        <w:t xml:space="preserve">Presentar una </w:t>
      </w:r>
      <w:proofErr w:type="spellStart"/>
      <w:r w:rsidRPr="00776B29">
        <w:rPr>
          <w:lang w:val="es-PE"/>
        </w:rPr>
        <w:t>demostracion</w:t>
      </w:r>
      <w:proofErr w:type="spellEnd"/>
      <w:r w:rsidRPr="00776B29">
        <w:rPr>
          <w:lang w:val="es-PE"/>
        </w:rPr>
        <w:t xml:space="preserve"> ejecutable, reproducible y entendible.</w:t>
      </w:r>
    </w:p>
    <w:p w14:paraId="0397DE0D" w14:textId="77777777" w:rsidR="000309B0" w:rsidRPr="00776B29" w:rsidRDefault="00000000">
      <w:pPr>
        <w:pStyle w:val="Ttulo1"/>
        <w:spacing w:after="80"/>
        <w:rPr>
          <w:lang w:val="es-PE"/>
        </w:rPr>
      </w:pPr>
      <w:r w:rsidRPr="00776B29">
        <w:rPr>
          <w:rFonts w:ascii="Aptos Display" w:hAnsi="Aptos Display"/>
          <w:color w:val="0B2E83"/>
          <w:lang w:val="es-PE"/>
        </w:rPr>
        <w:t>3. Opciones disponibles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42"/>
        <w:gridCol w:w="3947"/>
        <w:gridCol w:w="5351"/>
      </w:tblGrid>
      <w:tr w:rsidR="000309B0" w:rsidRPr="00F145D6" w14:paraId="4A53B4D6" w14:textId="77777777">
        <w:trPr>
          <w:jc w:val="center"/>
        </w:trPr>
        <w:tc>
          <w:tcPr>
            <w:tcW w:w="1152" w:type="dxa"/>
            <w:shd w:val="clear" w:color="auto" w:fill="0B2E83"/>
            <w:vAlign w:val="center"/>
          </w:tcPr>
          <w:p w14:paraId="742E59AF" w14:textId="77777777" w:rsidR="000309B0" w:rsidRPr="00776B29" w:rsidRDefault="00000000">
            <w:pPr>
              <w:rPr>
                <w:lang w:val="es-PE"/>
              </w:rPr>
            </w:pPr>
            <w:proofErr w:type="spellStart"/>
            <w:r w:rsidRPr="00776B29">
              <w:rPr>
                <w:b/>
                <w:color w:val="FFFFFF"/>
                <w:sz w:val="17"/>
                <w:lang w:val="es-PE"/>
              </w:rPr>
              <w:t>Opcion</w:t>
            </w:r>
            <w:proofErr w:type="spellEnd"/>
          </w:p>
        </w:tc>
        <w:tc>
          <w:tcPr>
            <w:tcW w:w="4032" w:type="dxa"/>
            <w:shd w:val="clear" w:color="auto" w:fill="0B2E83"/>
            <w:vAlign w:val="center"/>
          </w:tcPr>
          <w:p w14:paraId="31337AEC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b/>
                <w:color w:val="FFFFFF"/>
                <w:sz w:val="17"/>
                <w:lang w:val="es-PE"/>
              </w:rPr>
              <w:t>Proceso</w:t>
            </w:r>
          </w:p>
        </w:tc>
        <w:tc>
          <w:tcPr>
            <w:tcW w:w="5472" w:type="dxa"/>
            <w:shd w:val="clear" w:color="auto" w:fill="0B2E83"/>
            <w:vAlign w:val="center"/>
          </w:tcPr>
          <w:p w14:paraId="1EFF7C63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b/>
                <w:color w:val="FFFFFF"/>
                <w:sz w:val="17"/>
                <w:lang w:val="es-PE"/>
              </w:rPr>
              <w:t>Capacidad clave que debe demostrar</w:t>
            </w:r>
          </w:p>
        </w:tc>
      </w:tr>
      <w:tr w:rsidR="000309B0" w:rsidRPr="00F145D6" w14:paraId="47924690" w14:textId="77777777">
        <w:trPr>
          <w:jc w:val="center"/>
        </w:trPr>
        <w:tc>
          <w:tcPr>
            <w:tcW w:w="1152" w:type="dxa"/>
          </w:tcPr>
          <w:p w14:paraId="084D4B8A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A</w:t>
            </w:r>
          </w:p>
        </w:tc>
        <w:tc>
          <w:tcPr>
            <w:tcW w:w="4032" w:type="dxa"/>
          </w:tcPr>
          <w:p w14:paraId="18579FC9" w14:textId="77777777" w:rsidR="000309B0" w:rsidRPr="00776B29" w:rsidRDefault="00000000">
            <w:pPr>
              <w:rPr>
                <w:lang w:val="es-PE"/>
              </w:rPr>
            </w:pPr>
            <w:proofErr w:type="spellStart"/>
            <w:r w:rsidRPr="00776B29">
              <w:rPr>
                <w:sz w:val="17"/>
                <w:lang w:val="es-PE"/>
              </w:rPr>
              <w:t>Evaluacion</w:t>
            </w:r>
            <w:proofErr w:type="spellEnd"/>
            <w:r w:rsidRPr="00776B29">
              <w:rPr>
                <w:sz w:val="17"/>
                <w:lang w:val="es-PE"/>
              </w:rPr>
              <w:t xml:space="preserve"> de nuevos clientes</w:t>
            </w:r>
          </w:p>
        </w:tc>
        <w:tc>
          <w:tcPr>
            <w:tcW w:w="5472" w:type="dxa"/>
          </w:tcPr>
          <w:p w14:paraId="7A5CF3C7" w14:textId="0DD820AA" w:rsidR="0058414F" w:rsidRPr="0058414F" w:rsidRDefault="00000000">
            <w:pPr>
              <w:rPr>
                <w:b/>
                <w:bCs/>
                <w:sz w:val="17"/>
                <w:lang w:val="es-PE"/>
              </w:rPr>
            </w:pPr>
            <w:r w:rsidRPr="00776B29">
              <w:rPr>
                <w:sz w:val="17"/>
                <w:lang w:val="es-PE"/>
              </w:rPr>
              <w:t xml:space="preserve">Fork </w:t>
            </w:r>
            <w:r w:rsidR="0058414F">
              <w:rPr>
                <w:sz w:val="17"/>
                <w:lang w:val="es-PE"/>
              </w:rPr>
              <w:br/>
            </w:r>
            <w:r w:rsidR="00F145D6" w:rsidRPr="0058414F">
              <w:rPr>
                <w:b/>
                <w:bCs/>
                <w:sz w:val="17"/>
                <w:lang w:val="es-PE"/>
              </w:rPr>
              <w:t xml:space="preserve">(bifurcar - </w:t>
            </w:r>
            <w:r w:rsidR="0058414F" w:rsidRPr="0058414F">
              <w:rPr>
                <w:b/>
                <w:bCs/>
                <w:sz w:val="17"/>
                <w:lang w:val="es-PE"/>
              </w:rPr>
              <w:br/>
            </w:r>
            <w:r w:rsidR="0058414F" w:rsidRPr="0058414F">
              <w:rPr>
                <w:b/>
                <w:bCs/>
                <w:lang w:val="es-PE"/>
              </w:rPr>
              <w:t>nivel de riesgo</w:t>
            </w:r>
            <w:r w:rsidR="0058414F" w:rsidRPr="0058414F">
              <w:rPr>
                <w:b/>
                <w:bCs/>
                <w:lang w:val="es-PE"/>
              </w:rPr>
              <w:t xml:space="preserve"> = 1, 2 o 3</w:t>
            </w:r>
            <w:r w:rsidR="0058414F" w:rsidRPr="0058414F">
              <w:rPr>
                <w:b/>
                <w:bCs/>
                <w:sz w:val="17"/>
                <w:lang w:val="es-PE"/>
              </w:rPr>
              <w:br/>
              <w:t>[</w:t>
            </w:r>
            <w:r w:rsidR="0058414F" w:rsidRPr="0058414F">
              <w:rPr>
                <w:b/>
                <w:bCs/>
                <w:lang w:val="es-PE"/>
              </w:rPr>
              <w:t>aprobado</w:t>
            </w:r>
            <w:r w:rsidR="0058414F" w:rsidRPr="0058414F">
              <w:rPr>
                <w:b/>
                <w:bCs/>
                <w:lang w:val="es-PE"/>
              </w:rPr>
              <w:t xml:space="preserve">, </w:t>
            </w:r>
            <w:proofErr w:type="spellStart"/>
            <w:r w:rsidR="0058414F" w:rsidRPr="0058414F">
              <w:rPr>
                <w:b/>
                <w:bCs/>
                <w:highlight w:val="yellow"/>
                <w:lang w:val="es-PE"/>
              </w:rPr>
              <w:t>revision</w:t>
            </w:r>
            <w:proofErr w:type="spellEnd"/>
            <w:r w:rsidR="0058414F" w:rsidRPr="0058414F">
              <w:rPr>
                <w:b/>
                <w:bCs/>
                <w:highlight w:val="yellow"/>
                <w:lang w:val="es-PE"/>
              </w:rPr>
              <w:t xml:space="preserve"> manual</w:t>
            </w:r>
            <w:r w:rsidR="0058414F" w:rsidRPr="0058414F">
              <w:rPr>
                <w:b/>
                <w:bCs/>
                <w:lang w:val="es-PE"/>
              </w:rPr>
              <w:t xml:space="preserve">, </w:t>
            </w:r>
            <w:r w:rsidR="0058414F" w:rsidRPr="0058414F">
              <w:rPr>
                <w:b/>
                <w:bCs/>
                <w:lang w:val="es-PE"/>
              </w:rPr>
              <w:t>rechazado</w:t>
            </w:r>
            <w:r w:rsidR="0058414F" w:rsidRPr="0058414F">
              <w:rPr>
                <w:b/>
                <w:bCs/>
                <w:sz w:val="17"/>
                <w:lang w:val="es-PE"/>
              </w:rPr>
              <w:t>]</w:t>
            </w:r>
          </w:p>
          <w:p w14:paraId="73D8E71A" w14:textId="77777777" w:rsidR="0058414F" w:rsidRPr="0058414F" w:rsidRDefault="00F145D6">
            <w:pPr>
              <w:rPr>
                <w:b/>
                <w:bCs/>
                <w:sz w:val="17"/>
                <w:lang w:val="es-PE"/>
              </w:rPr>
            </w:pPr>
            <w:r w:rsidRPr="0058414F">
              <w:rPr>
                <w:b/>
                <w:bCs/>
                <w:sz w:val="17"/>
                <w:lang w:val="es-PE"/>
              </w:rPr>
              <w:t xml:space="preserve">) </w:t>
            </w:r>
          </w:p>
          <w:p w14:paraId="7499B3C3" w14:textId="3769E091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cuando un dato fue corregido.</w:t>
            </w:r>
          </w:p>
        </w:tc>
      </w:tr>
      <w:tr w:rsidR="000309B0" w:rsidRPr="00F145D6" w14:paraId="3CA0D643" w14:textId="77777777">
        <w:trPr>
          <w:jc w:val="center"/>
        </w:trPr>
        <w:tc>
          <w:tcPr>
            <w:tcW w:w="1152" w:type="dxa"/>
          </w:tcPr>
          <w:p w14:paraId="51A9CC91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B</w:t>
            </w:r>
          </w:p>
        </w:tc>
        <w:tc>
          <w:tcPr>
            <w:tcW w:w="4032" w:type="dxa"/>
          </w:tcPr>
          <w:p w14:paraId="7A19B0BD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Reclamo de seguro</w:t>
            </w:r>
          </w:p>
        </w:tc>
        <w:tc>
          <w:tcPr>
            <w:tcW w:w="5472" w:type="dxa"/>
          </w:tcPr>
          <w:p w14:paraId="469E293D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Replay si falla una API externa.</w:t>
            </w:r>
          </w:p>
        </w:tc>
      </w:tr>
      <w:tr w:rsidR="000309B0" w:rsidRPr="00F145D6" w14:paraId="5433A86F" w14:textId="77777777">
        <w:trPr>
          <w:jc w:val="center"/>
        </w:trPr>
        <w:tc>
          <w:tcPr>
            <w:tcW w:w="1152" w:type="dxa"/>
          </w:tcPr>
          <w:p w14:paraId="01489EA9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C</w:t>
            </w:r>
          </w:p>
        </w:tc>
        <w:tc>
          <w:tcPr>
            <w:tcW w:w="4032" w:type="dxa"/>
          </w:tcPr>
          <w:p w14:paraId="59FB7676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Agente de soporte</w:t>
            </w:r>
          </w:p>
        </w:tc>
        <w:tc>
          <w:tcPr>
            <w:tcW w:w="5472" w:type="dxa"/>
          </w:tcPr>
          <w:p w14:paraId="1EFC6822" w14:textId="77777777" w:rsidR="000309B0" w:rsidRPr="00776B29" w:rsidRDefault="00000000">
            <w:pPr>
              <w:rPr>
                <w:lang w:val="es-PE"/>
              </w:rPr>
            </w:pPr>
            <w:proofErr w:type="spellStart"/>
            <w:r w:rsidRPr="00776B29">
              <w:rPr>
                <w:sz w:val="17"/>
                <w:lang w:val="es-PE"/>
              </w:rPr>
              <w:t>Checkpoint</w:t>
            </w:r>
            <w:proofErr w:type="spellEnd"/>
            <w:r w:rsidRPr="00776B29">
              <w:rPr>
                <w:sz w:val="17"/>
                <w:lang w:val="es-PE"/>
              </w:rPr>
              <w:t xml:space="preserve"> y </w:t>
            </w:r>
            <w:proofErr w:type="spellStart"/>
            <w:r w:rsidRPr="00776B29">
              <w:rPr>
                <w:sz w:val="17"/>
                <w:lang w:val="es-PE"/>
              </w:rPr>
              <w:t>continuacion</w:t>
            </w:r>
            <w:proofErr w:type="spellEnd"/>
            <w:r w:rsidRPr="00776B29">
              <w:rPr>
                <w:sz w:val="17"/>
                <w:lang w:val="es-PE"/>
              </w:rPr>
              <w:t xml:space="preserve"> luego de </w:t>
            </w:r>
            <w:proofErr w:type="spellStart"/>
            <w:r w:rsidRPr="00776B29">
              <w:rPr>
                <w:sz w:val="17"/>
                <w:lang w:val="es-PE"/>
              </w:rPr>
              <w:t>aprobacion</w:t>
            </w:r>
            <w:proofErr w:type="spellEnd"/>
            <w:r w:rsidRPr="00776B29">
              <w:rPr>
                <w:sz w:val="17"/>
                <w:lang w:val="es-PE"/>
              </w:rPr>
              <w:t xml:space="preserve"> humana.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309B0" w:rsidRPr="00F145D6" w14:paraId="1962E681" w14:textId="77777777">
        <w:trPr>
          <w:jc w:val="center"/>
        </w:trPr>
        <w:tc>
          <w:tcPr>
            <w:tcW w:w="10224" w:type="dxa"/>
            <w:tcBorders>
              <w:top w:val="single" w:sz="12" w:space="0" w:color="4B2E83"/>
              <w:left w:val="single" w:sz="8" w:space="0" w:color="4B2E83"/>
              <w:bottom w:val="single" w:sz="8" w:space="0" w:color="4B2E83"/>
              <w:right w:val="single" w:sz="8" w:space="0" w:color="4B2E83"/>
            </w:tcBorders>
            <w:shd w:val="clear" w:color="auto" w:fill="F0ECFF"/>
          </w:tcPr>
          <w:p w14:paraId="5CD17A1F" w14:textId="77777777" w:rsidR="000309B0" w:rsidRPr="00776B29" w:rsidRDefault="00000000">
            <w:pPr>
              <w:spacing w:after="60"/>
              <w:rPr>
                <w:lang w:val="es-PE"/>
              </w:rPr>
            </w:pPr>
            <w:r w:rsidRPr="00776B29">
              <w:rPr>
                <w:b/>
                <w:color w:val="4B2E83"/>
                <w:sz w:val="20"/>
                <w:lang w:val="es-PE"/>
              </w:rPr>
              <w:t xml:space="preserve">Regla de </w:t>
            </w:r>
            <w:proofErr w:type="spellStart"/>
            <w:r w:rsidRPr="00776B29">
              <w:rPr>
                <w:b/>
                <w:color w:val="4B2E83"/>
                <w:sz w:val="20"/>
                <w:lang w:val="es-PE"/>
              </w:rPr>
              <w:t>seleccion</w:t>
            </w:r>
            <w:proofErr w:type="spellEnd"/>
          </w:p>
          <w:p w14:paraId="6B46E242" w14:textId="77777777" w:rsidR="000309B0" w:rsidRPr="00776B29" w:rsidRDefault="00000000">
            <w:pPr>
              <w:spacing w:after="0"/>
              <w:rPr>
                <w:lang w:val="es-PE"/>
              </w:rPr>
            </w:pPr>
            <w:r w:rsidRPr="00776B29">
              <w:rPr>
                <w:sz w:val="18"/>
                <w:lang w:val="es-PE"/>
              </w:rPr>
              <w:t xml:space="preserve">Cada alumno o equipo debe elegir una sola </w:t>
            </w:r>
            <w:proofErr w:type="spellStart"/>
            <w:r w:rsidRPr="00776B29">
              <w:rPr>
                <w:sz w:val="18"/>
                <w:lang w:val="es-PE"/>
              </w:rPr>
              <w:t>opcion</w:t>
            </w:r>
            <w:proofErr w:type="spellEnd"/>
            <w:r w:rsidRPr="00776B29">
              <w:rPr>
                <w:sz w:val="18"/>
                <w:lang w:val="es-PE"/>
              </w:rPr>
              <w:t xml:space="preserve"> y desarrollarla de extremo a extremo. La </w:t>
            </w:r>
            <w:proofErr w:type="spellStart"/>
            <w:r w:rsidRPr="00776B29">
              <w:rPr>
                <w:sz w:val="18"/>
                <w:lang w:val="es-PE"/>
              </w:rPr>
              <w:t>solucion</w:t>
            </w:r>
            <w:proofErr w:type="spellEnd"/>
            <w:r w:rsidRPr="00776B29">
              <w:rPr>
                <w:sz w:val="18"/>
                <w:lang w:val="es-PE"/>
              </w:rPr>
              <w:t xml:space="preserve"> debe ser suficientemente simple para ejecutarse en clase, pero completa en estructura, trazabilidad y </w:t>
            </w:r>
            <w:proofErr w:type="spellStart"/>
            <w:r w:rsidRPr="00776B29">
              <w:rPr>
                <w:sz w:val="18"/>
                <w:lang w:val="es-PE"/>
              </w:rPr>
              <w:t>explicacion</w:t>
            </w:r>
            <w:proofErr w:type="spellEnd"/>
            <w:r w:rsidRPr="00776B29">
              <w:rPr>
                <w:sz w:val="18"/>
                <w:lang w:val="es-PE"/>
              </w:rPr>
              <w:t>.</w:t>
            </w:r>
          </w:p>
        </w:tc>
      </w:tr>
    </w:tbl>
    <w:p w14:paraId="0231A554" w14:textId="5D5C0871" w:rsidR="000309B0" w:rsidRPr="00776B29" w:rsidRDefault="00000000">
      <w:pPr>
        <w:pStyle w:val="Ttulo1"/>
        <w:spacing w:after="80"/>
        <w:rPr>
          <w:lang w:val="es-PE"/>
        </w:rPr>
      </w:pPr>
      <w:r w:rsidRPr="00776B29">
        <w:rPr>
          <w:rFonts w:ascii="Aptos Display" w:hAnsi="Aptos Display"/>
          <w:color w:val="0B2E83"/>
          <w:lang w:val="es-PE"/>
        </w:rPr>
        <w:t>4. O</w:t>
      </w:r>
      <w:proofErr w:type="spellStart"/>
      <w:r w:rsidRPr="00776B29">
        <w:rPr>
          <w:rFonts w:ascii="Aptos Display" w:hAnsi="Aptos Display"/>
          <w:color w:val="0B2E83"/>
          <w:lang w:val="es-PE"/>
        </w:rPr>
        <w:t>pcion</w:t>
      </w:r>
      <w:proofErr w:type="spellEnd"/>
      <w:r w:rsidRPr="00776B29">
        <w:rPr>
          <w:rFonts w:ascii="Aptos Display" w:hAnsi="Aptos Display"/>
          <w:color w:val="0B2E83"/>
          <w:lang w:val="es-PE"/>
        </w:rPr>
        <w:t xml:space="preserve"> A - </w:t>
      </w:r>
      <w:proofErr w:type="spellStart"/>
      <w:r w:rsidRPr="00776B29">
        <w:rPr>
          <w:rFonts w:ascii="Aptos Display" w:hAnsi="Aptos Display"/>
          <w:color w:val="0B2E83"/>
          <w:lang w:val="es-PE"/>
        </w:rPr>
        <w:t>Evaluacion</w:t>
      </w:r>
      <w:proofErr w:type="spellEnd"/>
      <w:r w:rsidRPr="00776B29">
        <w:rPr>
          <w:rFonts w:ascii="Aptos Display" w:hAnsi="Aptos Display"/>
          <w:color w:val="0B2E83"/>
          <w:lang w:val="es-PE"/>
        </w:rPr>
        <w:t xml:space="preserve"> de nuevos clientes</w:t>
      </w:r>
    </w:p>
    <w:p w14:paraId="45A03F6A" w14:textId="77777777" w:rsidR="000309B0" w:rsidRPr="00776B29" w:rsidRDefault="00000000">
      <w:pPr>
        <w:pStyle w:val="Ttulo2"/>
        <w:spacing w:after="80"/>
        <w:rPr>
          <w:lang w:val="es-PE"/>
        </w:rPr>
      </w:pPr>
      <w:r w:rsidRPr="00776B29">
        <w:rPr>
          <w:rFonts w:ascii="Aptos Display" w:hAnsi="Aptos Display"/>
          <w:color w:val="007B7A"/>
          <w:lang w:val="es-PE"/>
        </w:rPr>
        <w:t xml:space="preserve">4.1 </w:t>
      </w:r>
      <w:proofErr w:type="spellStart"/>
      <w:r w:rsidRPr="00776B29">
        <w:rPr>
          <w:rFonts w:ascii="Aptos Display" w:hAnsi="Aptos Display"/>
          <w:color w:val="007B7A"/>
          <w:lang w:val="es-PE"/>
        </w:rPr>
        <w:t>Descripcion</w:t>
      </w:r>
      <w:proofErr w:type="spellEnd"/>
      <w:r w:rsidRPr="00776B29">
        <w:rPr>
          <w:rFonts w:ascii="Aptos Display" w:hAnsi="Aptos Display"/>
          <w:color w:val="007B7A"/>
          <w:lang w:val="es-PE"/>
        </w:rPr>
        <w:t xml:space="preserve"> del caso</w:t>
      </w:r>
    </w:p>
    <w:p w14:paraId="2FAD8C52" w14:textId="5915952F" w:rsidR="000309B0" w:rsidRPr="00776B29" w:rsidRDefault="00000000">
      <w:pPr>
        <w:spacing w:after="80"/>
        <w:rPr>
          <w:lang w:val="es-PE"/>
        </w:rPr>
      </w:pPr>
      <w:r w:rsidRPr="00776B29">
        <w:rPr>
          <w:lang w:val="es-PE"/>
        </w:rPr>
        <w:t xml:space="preserve">La empresa recibe solicitudes de nuevos clientes. El sistema debe validar datos y documentos, revisar listas, calcular un nivel de riesgo y decidir si el cliente queda aprobado, en </w:t>
      </w:r>
      <w:proofErr w:type="spellStart"/>
      <w:r w:rsidRPr="00776B29">
        <w:rPr>
          <w:lang w:val="es-PE"/>
        </w:rPr>
        <w:t>revision</w:t>
      </w:r>
      <w:proofErr w:type="spellEnd"/>
      <w:r w:rsidRPr="00776B29">
        <w:rPr>
          <w:lang w:val="es-PE"/>
        </w:rPr>
        <w:t xml:space="preserve"> manual o rechazado. Si un dato fue </w:t>
      </w:r>
      <w:r w:rsidR="001B3A1D" w:rsidRPr="00776B29">
        <w:rPr>
          <w:lang w:val="es-PE"/>
        </w:rPr>
        <w:t>leído</w:t>
      </w:r>
      <w:r w:rsidRPr="00776B29">
        <w:rPr>
          <w:lang w:val="es-PE"/>
        </w:rPr>
        <w:t xml:space="preserve"> o registrado de forma incorrecta, el flujo debe permitir crear una nueva rama mediante </w:t>
      </w:r>
      <w:proofErr w:type="spellStart"/>
      <w:r w:rsidRPr="00776B29">
        <w:rPr>
          <w:lang w:val="es-PE"/>
        </w:rPr>
        <w:t>fork</w:t>
      </w:r>
      <w:proofErr w:type="spellEnd"/>
      <w:r w:rsidRPr="00776B29">
        <w:rPr>
          <w:lang w:val="es-PE"/>
        </w:rPr>
        <w:t xml:space="preserve"> desde un </w:t>
      </w:r>
      <w:proofErr w:type="spellStart"/>
      <w:r w:rsidRPr="00776B29">
        <w:rPr>
          <w:lang w:val="es-PE"/>
        </w:rPr>
        <w:t>checkpoint</w:t>
      </w:r>
      <w:proofErr w:type="spellEnd"/>
      <w:r w:rsidRPr="00776B29">
        <w:rPr>
          <w:lang w:val="es-PE"/>
        </w:rPr>
        <w:t xml:space="preserve"> anterior.</w:t>
      </w:r>
    </w:p>
    <w:p w14:paraId="2FECE2DB" w14:textId="77777777" w:rsidR="000309B0" w:rsidRPr="00776B29" w:rsidRDefault="00000000">
      <w:pPr>
        <w:pStyle w:val="Ttulo2"/>
        <w:spacing w:after="80"/>
        <w:rPr>
          <w:lang w:val="es-PE"/>
        </w:rPr>
      </w:pPr>
      <w:r w:rsidRPr="00776B29">
        <w:rPr>
          <w:rFonts w:ascii="Aptos Display" w:hAnsi="Aptos Display"/>
          <w:color w:val="007B7A"/>
          <w:lang w:val="es-PE"/>
        </w:rPr>
        <w:lastRenderedPageBreak/>
        <w:t xml:space="preserve">4.2 Flujo </w:t>
      </w:r>
      <w:proofErr w:type="spellStart"/>
      <w:r w:rsidRPr="00776B29">
        <w:rPr>
          <w:rFonts w:ascii="Aptos Display" w:hAnsi="Aptos Display"/>
          <w:color w:val="007B7A"/>
          <w:lang w:val="es-PE"/>
        </w:rPr>
        <w:t>minimo</w:t>
      </w:r>
      <w:proofErr w:type="spellEnd"/>
      <w:r w:rsidRPr="00776B29">
        <w:rPr>
          <w:rFonts w:ascii="Aptos Display" w:hAnsi="Aptos Display"/>
          <w:color w:val="007B7A"/>
          <w:lang w:val="es-PE"/>
        </w:rPr>
        <w:t xml:space="preserve"> requerido</w:t>
      </w:r>
    </w:p>
    <w:p w14:paraId="2DC7C6D3" w14:textId="77777777" w:rsidR="000309B0" w:rsidRPr="00776B29" w:rsidRDefault="00000000">
      <w:pPr>
        <w:pStyle w:val="Listaconnmeros"/>
        <w:spacing w:after="80"/>
        <w:rPr>
          <w:lang w:val="es-PE"/>
        </w:rPr>
      </w:pPr>
      <w:r w:rsidRPr="00776B29">
        <w:rPr>
          <w:lang w:val="es-PE"/>
        </w:rPr>
        <w:t>Recibir datos del cliente.</w:t>
      </w:r>
    </w:p>
    <w:p w14:paraId="64234944" w14:textId="77777777" w:rsidR="000309B0" w:rsidRPr="00776B29" w:rsidRDefault="00000000">
      <w:pPr>
        <w:pStyle w:val="Listaconnmeros"/>
        <w:spacing w:after="80"/>
        <w:rPr>
          <w:lang w:val="es-PE"/>
        </w:rPr>
      </w:pPr>
      <w:r w:rsidRPr="00776B29">
        <w:rPr>
          <w:lang w:val="es-PE"/>
        </w:rPr>
        <w:t>Validar documento.</w:t>
      </w:r>
    </w:p>
    <w:p w14:paraId="38BEB3E2" w14:textId="77777777" w:rsidR="000309B0" w:rsidRPr="00776B29" w:rsidRDefault="00000000">
      <w:pPr>
        <w:pStyle w:val="Listaconnmeros"/>
        <w:spacing w:after="80"/>
        <w:rPr>
          <w:lang w:val="es-PE"/>
        </w:rPr>
      </w:pPr>
      <w:r w:rsidRPr="00776B29">
        <w:rPr>
          <w:lang w:val="es-PE"/>
        </w:rPr>
        <w:t>Revisar listas.</w:t>
      </w:r>
    </w:p>
    <w:p w14:paraId="0707BA73" w14:textId="77777777" w:rsidR="000309B0" w:rsidRPr="00B64295" w:rsidRDefault="00000000">
      <w:pPr>
        <w:pStyle w:val="Listaconnmeros"/>
        <w:spacing w:after="80"/>
        <w:rPr>
          <w:highlight w:val="yellow"/>
          <w:lang w:val="es-PE"/>
        </w:rPr>
      </w:pPr>
      <w:r w:rsidRPr="00B64295">
        <w:rPr>
          <w:highlight w:val="yellow"/>
          <w:lang w:val="es-PE"/>
        </w:rPr>
        <w:t>Calcular riesgo.</w:t>
      </w:r>
    </w:p>
    <w:p w14:paraId="4E887CFB" w14:textId="77777777" w:rsidR="000309B0" w:rsidRPr="00B64295" w:rsidRDefault="00000000">
      <w:pPr>
        <w:pStyle w:val="Listaconnmeros"/>
        <w:spacing w:after="80"/>
        <w:rPr>
          <w:highlight w:val="yellow"/>
          <w:lang w:val="es-PE"/>
        </w:rPr>
      </w:pPr>
      <w:r w:rsidRPr="00B64295">
        <w:rPr>
          <w:highlight w:val="yellow"/>
          <w:lang w:val="es-PE"/>
        </w:rPr>
        <w:t xml:space="preserve">Decidir </w:t>
      </w:r>
      <w:proofErr w:type="spellStart"/>
      <w:r w:rsidRPr="00B64295">
        <w:rPr>
          <w:highlight w:val="yellow"/>
          <w:lang w:val="es-PE"/>
        </w:rPr>
        <w:t>aprobacion</w:t>
      </w:r>
      <w:proofErr w:type="spellEnd"/>
      <w:r w:rsidRPr="00B64295">
        <w:rPr>
          <w:highlight w:val="yellow"/>
          <w:lang w:val="es-PE"/>
        </w:rPr>
        <w:t xml:space="preserve">, </w:t>
      </w:r>
      <w:proofErr w:type="spellStart"/>
      <w:r w:rsidRPr="00B64295">
        <w:rPr>
          <w:highlight w:val="yellow"/>
          <w:lang w:val="es-PE"/>
        </w:rPr>
        <w:t>revision</w:t>
      </w:r>
      <w:proofErr w:type="spellEnd"/>
      <w:r w:rsidRPr="00B64295">
        <w:rPr>
          <w:highlight w:val="yellow"/>
          <w:lang w:val="es-PE"/>
        </w:rPr>
        <w:t xml:space="preserve"> o rechazo.</w:t>
      </w:r>
    </w:p>
    <w:p w14:paraId="652F93A8" w14:textId="77777777" w:rsidR="000309B0" w:rsidRPr="00776B29" w:rsidRDefault="00000000">
      <w:pPr>
        <w:pStyle w:val="Listaconnmeros"/>
        <w:spacing w:after="80"/>
        <w:rPr>
          <w:lang w:val="es-PE"/>
        </w:rPr>
      </w:pPr>
      <w:r w:rsidRPr="00776B29">
        <w:rPr>
          <w:lang w:val="es-PE"/>
        </w:rPr>
        <w:t xml:space="preserve">Permitir </w:t>
      </w:r>
      <w:proofErr w:type="spellStart"/>
      <w:r w:rsidRPr="00776B29">
        <w:rPr>
          <w:lang w:val="es-PE"/>
        </w:rPr>
        <w:t>fork</w:t>
      </w:r>
      <w:proofErr w:type="spellEnd"/>
      <w:r w:rsidRPr="00776B29">
        <w:rPr>
          <w:lang w:val="es-PE"/>
        </w:rPr>
        <w:t xml:space="preserve"> si un dato fue corregido.</w:t>
      </w:r>
    </w:p>
    <w:p w14:paraId="6D407224" w14:textId="046F46AF" w:rsidR="000309B0" w:rsidRPr="00776B29" w:rsidRDefault="00000000">
      <w:pPr>
        <w:pStyle w:val="Ttulo2"/>
        <w:spacing w:after="80"/>
        <w:rPr>
          <w:lang w:val="es-PE"/>
        </w:rPr>
      </w:pPr>
      <w:r w:rsidRPr="00776B29">
        <w:rPr>
          <w:rFonts w:ascii="Aptos Display" w:hAnsi="Aptos Display"/>
          <w:color w:val="007B7A"/>
          <w:lang w:val="es-PE"/>
        </w:rPr>
        <w:t xml:space="preserve">4.3 Requisitos </w:t>
      </w:r>
      <w:r w:rsidR="001B3A1D" w:rsidRPr="00776B29">
        <w:rPr>
          <w:rFonts w:ascii="Aptos Display" w:hAnsi="Aptos Display"/>
          <w:color w:val="007B7A"/>
          <w:lang w:val="es-PE"/>
        </w:rPr>
        <w:t>específicos</w:t>
      </w:r>
    </w:p>
    <w:p w14:paraId="5C67AE50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b/>
          <w:lang w:val="es-PE"/>
        </w:rPr>
        <w:t xml:space="preserve">Estado </w:t>
      </w:r>
      <w:proofErr w:type="spellStart"/>
      <w:r w:rsidRPr="00776B29">
        <w:rPr>
          <w:b/>
          <w:lang w:val="es-PE"/>
        </w:rPr>
        <w:t>minimo</w:t>
      </w:r>
      <w:proofErr w:type="spellEnd"/>
      <w:r w:rsidRPr="00776B29">
        <w:rPr>
          <w:b/>
          <w:lang w:val="es-PE"/>
        </w:rPr>
        <w:t xml:space="preserve">: </w:t>
      </w:r>
      <w:proofErr w:type="spellStart"/>
      <w:r w:rsidRPr="00776B29">
        <w:rPr>
          <w:lang w:val="es-PE"/>
        </w:rPr>
        <w:t>cliente_id</w:t>
      </w:r>
      <w:proofErr w:type="spellEnd"/>
      <w:r w:rsidRPr="00776B29">
        <w:rPr>
          <w:lang w:val="es-PE"/>
        </w:rPr>
        <w:t xml:space="preserve">, nombre, documento, </w:t>
      </w:r>
      <w:proofErr w:type="spellStart"/>
      <w:r w:rsidRPr="00776B29">
        <w:rPr>
          <w:lang w:val="es-PE"/>
        </w:rPr>
        <w:t>datos_extraidos</w:t>
      </w:r>
      <w:proofErr w:type="spellEnd"/>
      <w:r w:rsidRPr="00776B29">
        <w:rPr>
          <w:lang w:val="es-PE"/>
        </w:rPr>
        <w:t xml:space="preserve">, </w:t>
      </w:r>
      <w:proofErr w:type="spellStart"/>
      <w:r w:rsidRPr="00776B29">
        <w:rPr>
          <w:lang w:val="es-PE"/>
        </w:rPr>
        <w:t>resultado_listas</w:t>
      </w:r>
      <w:proofErr w:type="spellEnd"/>
      <w:r w:rsidRPr="00776B29">
        <w:rPr>
          <w:lang w:val="es-PE"/>
        </w:rPr>
        <w:t xml:space="preserve">, </w:t>
      </w:r>
      <w:proofErr w:type="spellStart"/>
      <w:r w:rsidRPr="00776B29">
        <w:rPr>
          <w:lang w:val="es-PE"/>
        </w:rPr>
        <w:t>score_riesgo</w:t>
      </w:r>
      <w:proofErr w:type="spellEnd"/>
      <w:r w:rsidRPr="00776B29">
        <w:rPr>
          <w:lang w:val="es-PE"/>
        </w:rPr>
        <w:t xml:space="preserve">, </w:t>
      </w:r>
      <w:proofErr w:type="spellStart"/>
      <w:r w:rsidRPr="00776B29">
        <w:rPr>
          <w:lang w:val="es-PE"/>
        </w:rPr>
        <w:t>decision</w:t>
      </w:r>
      <w:proofErr w:type="spellEnd"/>
      <w:r w:rsidRPr="00776B29">
        <w:rPr>
          <w:lang w:val="es-PE"/>
        </w:rPr>
        <w:t>, eventos.</w:t>
      </w:r>
    </w:p>
    <w:p w14:paraId="109707CF" w14:textId="20C41EAF" w:rsidR="000309B0" w:rsidRPr="00776B29" w:rsidRDefault="00000000">
      <w:pPr>
        <w:pStyle w:val="Listaconvietas"/>
        <w:spacing w:after="80"/>
        <w:rPr>
          <w:lang w:val="es-PE"/>
        </w:rPr>
      </w:pPr>
      <w:proofErr w:type="spellStart"/>
      <w:r w:rsidRPr="00776B29">
        <w:rPr>
          <w:b/>
          <w:lang w:val="es-PE"/>
        </w:rPr>
        <w:t>Checkpoint</w:t>
      </w:r>
      <w:proofErr w:type="spellEnd"/>
      <w:r w:rsidRPr="00776B29">
        <w:rPr>
          <w:b/>
          <w:lang w:val="es-PE"/>
        </w:rPr>
        <w:t xml:space="preserve"> recomendado: </w:t>
      </w:r>
      <w:proofErr w:type="spellStart"/>
      <w:r w:rsidRPr="00776B29">
        <w:rPr>
          <w:lang w:val="es-PE"/>
        </w:rPr>
        <w:t>despues</w:t>
      </w:r>
      <w:proofErr w:type="spellEnd"/>
      <w:r w:rsidRPr="00776B29">
        <w:rPr>
          <w:lang w:val="es-PE"/>
        </w:rPr>
        <w:t xml:space="preserve"> de la </w:t>
      </w:r>
      <w:proofErr w:type="spellStart"/>
      <w:r w:rsidRPr="00776B29">
        <w:rPr>
          <w:lang w:val="es-PE"/>
        </w:rPr>
        <w:t>validacion</w:t>
      </w:r>
      <w:proofErr w:type="spellEnd"/>
      <w:r w:rsidRPr="00776B29">
        <w:rPr>
          <w:lang w:val="es-PE"/>
        </w:rPr>
        <w:t xml:space="preserve"> documental y antes del </w:t>
      </w:r>
      <w:r w:rsidR="00B64295" w:rsidRPr="00776B29">
        <w:rPr>
          <w:lang w:val="es-PE"/>
        </w:rPr>
        <w:t>cálculo</w:t>
      </w:r>
      <w:r w:rsidRPr="00776B29">
        <w:rPr>
          <w:lang w:val="es-PE"/>
        </w:rPr>
        <w:t xml:space="preserve"> de riesgo.</w:t>
      </w:r>
    </w:p>
    <w:p w14:paraId="0D135463" w14:textId="5BA3D134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b/>
          <w:lang w:val="es-PE"/>
        </w:rPr>
        <w:t xml:space="preserve">Fork obligatorio: </w:t>
      </w:r>
      <w:r w:rsidRPr="00776B29">
        <w:rPr>
          <w:lang w:val="es-PE"/>
        </w:rPr>
        <w:t xml:space="preserve">corregir un dato del estado, por </w:t>
      </w:r>
      <w:r w:rsidR="001B3A1D" w:rsidRPr="00776B29">
        <w:rPr>
          <w:lang w:val="es-PE"/>
        </w:rPr>
        <w:t>ejemplo,</w:t>
      </w:r>
      <w:r w:rsidRPr="00776B29">
        <w:rPr>
          <w:lang w:val="es-PE"/>
        </w:rPr>
        <w:t xml:space="preserve"> ingreso, fecha, numero de documento o score externo.</w:t>
      </w:r>
    </w:p>
    <w:p w14:paraId="399918AE" w14:textId="77777777" w:rsidR="000309B0" w:rsidRPr="00776B29" w:rsidRDefault="00000000">
      <w:pPr>
        <w:pStyle w:val="Listaconvietas"/>
        <w:spacing w:after="80"/>
        <w:rPr>
          <w:lang w:val="es-PE"/>
        </w:rPr>
      </w:pPr>
      <w:proofErr w:type="spellStart"/>
      <w:r w:rsidRPr="00776B29">
        <w:rPr>
          <w:b/>
          <w:lang w:val="es-PE"/>
        </w:rPr>
        <w:t>Demostracion</w:t>
      </w:r>
      <w:proofErr w:type="spellEnd"/>
      <w:r w:rsidRPr="00776B29">
        <w:rPr>
          <w:b/>
          <w:lang w:val="es-PE"/>
        </w:rPr>
        <w:t xml:space="preserve"> esperada: </w:t>
      </w:r>
      <w:r w:rsidRPr="00776B29">
        <w:rPr>
          <w:lang w:val="es-PE"/>
        </w:rPr>
        <w:t xml:space="preserve">mostrar la ruta original y la nueva rama luego de aplicar </w:t>
      </w:r>
      <w:proofErr w:type="spellStart"/>
      <w:r w:rsidRPr="00776B29">
        <w:rPr>
          <w:lang w:val="es-PE"/>
        </w:rPr>
        <w:t>update_state</w:t>
      </w:r>
      <w:proofErr w:type="spellEnd"/>
      <w:r w:rsidRPr="00776B29">
        <w:rPr>
          <w:lang w:val="es-PE"/>
        </w:rPr>
        <w:t xml:space="preserve"> o mecanismo equivalente.</w:t>
      </w:r>
    </w:p>
    <w:p w14:paraId="4154A653" w14:textId="77777777" w:rsidR="000309B0" w:rsidRPr="00776B29" w:rsidRDefault="00000000">
      <w:pPr>
        <w:pStyle w:val="Ttulo1"/>
        <w:spacing w:after="80"/>
        <w:rPr>
          <w:lang w:val="es-PE"/>
        </w:rPr>
      </w:pPr>
      <w:r w:rsidRPr="00776B29">
        <w:rPr>
          <w:rFonts w:ascii="Aptos Display" w:hAnsi="Aptos Display"/>
          <w:color w:val="0B2E83"/>
          <w:lang w:val="es-PE"/>
        </w:rPr>
        <w:t xml:space="preserve">5. </w:t>
      </w:r>
      <w:proofErr w:type="spellStart"/>
      <w:r w:rsidRPr="00776B29">
        <w:rPr>
          <w:rFonts w:ascii="Aptos Display" w:hAnsi="Aptos Display"/>
          <w:color w:val="0B2E83"/>
          <w:lang w:val="es-PE"/>
        </w:rPr>
        <w:t>Opcion</w:t>
      </w:r>
      <w:proofErr w:type="spellEnd"/>
      <w:r w:rsidRPr="00776B29">
        <w:rPr>
          <w:rFonts w:ascii="Aptos Display" w:hAnsi="Aptos Display"/>
          <w:color w:val="0B2E83"/>
          <w:lang w:val="es-PE"/>
        </w:rPr>
        <w:t xml:space="preserve"> B - Reclamo de seguro</w:t>
      </w:r>
    </w:p>
    <w:p w14:paraId="677D9332" w14:textId="77777777" w:rsidR="000309B0" w:rsidRPr="00776B29" w:rsidRDefault="00000000">
      <w:pPr>
        <w:pStyle w:val="Ttulo2"/>
        <w:spacing w:after="80"/>
        <w:rPr>
          <w:lang w:val="es-PE"/>
        </w:rPr>
      </w:pPr>
      <w:r w:rsidRPr="00776B29">
        <w:rPr>
          <w:rFonts w:ascii="Aptos Display" w:hAnsi="Aptos Display"/>
          <w:color w:val="007B7A"/>
          <w:lang w:val="es-PE"/>
        </w:rPr>
        <w:t xml:space="preserve">5.1 </w:t>
      </w:r>
      <w:proofErr w:type="spellStart"/>
      <w:r w:rsidRPr="00776B29">
        <w:rPr>
          <w:rFonts w:ascii="Aptos Display" w:hAnsi="Aptos Display"/>
          <w:color w:val="007B7A"/>
          <w:lang w:val="es-PE"/>
        </w:rPr>
        <w:t>Descripcion</w:t>
      </w:r>
      <w:proofErr w:type="spellEnd"/>
      <w:r w:rsidRPr="00776B29">
        <w:rPr>
          <w:rFonts w:ascii="Aptos Display" w:hAnsi="Aptos Display"/>
          <w:color w:val="007B7A"/>
          <w:lang w:val="es-PE"/>
        </w:rPr>
        <w:t xml:space="preserve"> del caso</w:t>
      </w:r>
    </w:p>
    <w:p w14:paraId="5784C539" w14:textId="77777777" w:rsidR="000309B0" w:rsidRPr="00776B29" w:rsidRDefault="00000000">
      <w:pPr>
        <w:spacing w:after="80"/>
        <w:rPr>
          <w:lang w:val="es-PE"/>
        </w:rPr>
      </w:pPr>
      <w:r w:rsidRPr="00776B29">
        <w:rPr>
          <w:lang w:val="es-PE"/>
        </w:rPr>
        <w:t xml:space="preserve">Un cliente presenta un reclamo de seguro. El sistema debe validar la </w:t>
      </w:r>
      <w:proofErr w:type="spellStart"/>
      <w:r w:rsidRPr="00776B29">
        <w:rPr>
          <w:lang w:val="es-PE"/>
        </w:rPr>
        <w:t>poliza</w:t>
      </w:r>
      <w:proofErr w:type="spellEnd"/>
      <w:r w:rsidRPr="00776B29">
        <w:rPr>
          <w:lang w:val="es-PE"/>
        </w:rPr>
        <w:t xml:space="preserve">, revisar cobertura, estimar un monto y decidir si el reclamo se aprueba, queda en </w:t>
      </w:r>
      <w:proofErr w:type="spellStart"/>
      <w:r w:rsidRPr="00776B29">
        <w:rPr>
          <w:lang w:val="es-PE"/>
        </w:rPr>
        <w:t>revision</w:t>
      </w:r>
      <w:proofErr w:type="spellEnd"/>
      <w:r w:rsidRPr="00776B29">
        <w:rPr>
          <w:lang w:val="es-PE"/>
        </w:rPr>
        <w:t xml:space="preserve"> o se rechaza. El flujo debe demostrar replay cuando una API externa falla temporalmente y luego se reintenta desde el </w:t>
      </w:r>
      <w:proofErr w:type="spellStart"/>
      <w:r w:rsidRPr="00776B29">
        <w:rPr>
          <w:lang w:val="es-PE"/>
        </w:rPr>
        <w:t>checkpoint</w:t>
      </w:r>
      <w:proofErr w:type="spellEnd"/>
      <w:r w:rsidRPr="00776B29">
        <w:rPr>
          <w:lang w:val="es-PE"/>
        </w:rPr>
        <w:t xml:space="preserve"> correcto.</w:t>
      </w:r>
    </w:p>
    <w:p w14:paraId="1B8EF04E" w14:textId="77777777" w:rsidR="000309B0" w:rsidRPr="00776B29" w:rsidRDefault="00000000">
      <w:pPr>
        <w:pStyle w:val="Ttulo2"/>
        <w:spacing w:after="80"/>
        <w:rPr>
          <w:lang w:val="es-PE"/>
        </w:rPr>
      </w:pPr>
      <w:r w:rsidRPr="00776B29">
        <w:rPr>
          <w:rFonts w:ascii="Aptos Display" w:hAnsi="Aptos Display"/>
          <w:color w:val="007B7A"/>
          <w:lang w:val="es-PE"/>
        </w:rPr>
        <w:t xml:space="preserve">5.2 Flujo </w:t>
      </w:r>
      <w:proofErr w:type="spellStart"/>
      <w:r w:rsidRPr="00776B29">
        <w:rPr>
          <w:rFonts w:ascii="Aptos Display" w:hAnsi="Aptos Display"/>
          <w:color w:val="007B7A"/>
          <w:lang w:val="es-PE"/>
        </w:rPr>
        <w:t>minimo</w:t>
      </w:r>
      <w:proofErr w:type="spellEnd"/>
      <w:r w:rsidRPr="00776B29">
        <w:rPr>
          <w:rFonts w:ascii="Aptos Display" w:hAnsi="Aptos Display"/>
          <w:color w:val="007B7A"/>
          <w:lang w:val="es-PE"/>
        </w:rPr>
        <w:t xml:space="preserve"> requerido</w:t>
      </w:r>
    </w:p>
    <w:p w14:paraId="55A59695" w14:textId="77777777" w:rsidR="000309B0" w:rsidRPr="00776B29" w:rsidRDefault="00000000">
      <w:pPr>
        <w:pStyle w:val="Listaconnmeros"/>
        <w:spacing w:after="80"/>
        <w:rPr>
          <w:lang w:val="es-PE"/>
        </w:rPr>
      </w:pPr>
      <w:r w:rsidRPr="00776B29">
        <w:rPr>
          <w:lang w:val="es-PE"/>
        </w:rPr>
        <w:t>Recibir reclamo.</w:t>
      </w:r>
    </w:p>
    <w:p w14:paraId="4C8EBF73" w14:textId="77777777" w:rsidR="000309B0" w:rsidRPr="00776B29" w:rsidRDefault="00000000">
      <w:pPr>
        <w:pStyle w:val="Listaconnmeros"/>
        <w:spacing w:after="80"/>
        <w:rPr>
          <w:lang w:val="es-PE"/>
        </w:rPr>
      </w:pPr>
      <w:r w:rsidRPr="00776B29">
        <w:rPr>
          <w:lang w:val="es-PE"/>
        </w:rPr>
        <w:t xml:space="preserve">Validar </w:t>
      </w:r>
      <w:proofErr w:type="spellStart"/>
      <w:r w:rsidRPr="00776B29">
        <w:rPr>
          <w:lang w:val="es-PE"/>
        </w:rPr>
        <w:t>poliza</w:t>
      </w:r>
      <w:proofErr w:type="spellEnd"/>
      <w:r w:rsidRPr="00776B29">
        <w:rPr>
          <w:lang w:val="es-PE"/>
        </w:rPr>
        <w:t>.</w:t>
      </w:r>
    </w:p>
    <w:p w14:paraId="1B537925" w14:textId="77777777" w:rsidR="000309B0" w:rsidRPr="00776B29" w:rsidRDefault="00000000">
      <w:pPr>
        <w:pStyle w:val="Listaconnmeros"/>
        <w:spacing w:after="80"/>
        <w:rPr>
          <w:lang w:val="es-PE"/>
        </w:rPr>
      </w:pPr>
      <w:r w:rsidRPr="00776B29">
        <w:rPr>
          <w:lang w:val="es-PE"/>
        </w:rPr>
        <w:t>Validar cobertura.</w:t>
      </w:r>
    </w:p>
    <w:p w14:paraId="6C5B362A" w14:textId="77777777" w:rsidR="000309B0" w:rsidRPr="00B64295" w:rsidRDefault="00000000">
      <w:pPr>
        <w:pStyle w:val="Listaconnmeros"/>
        <w:spacing w:after="80"/>
        <w:rPr>
          <w:highlight w:val="yellow"/>
          <w:lang w:val="es-PE"/>
        </w:rPr>
      </w:pPr>
      <w:r w:rsidRPr="00B64295">
        <w:rPr>
          <w:highlight w:val="yellow"/>
          <w:lang w:val="es-PE"/>
        </w:rPr>
        <w:t>Estimar monto.</w:t>
      </w:r>
    </w:p>
    <w:p w14:paraId="0239CC2B" w14:textId="77777777" w:rsidR="000309B0" w:rsidRPr="00B64295" w:rsidRDefault="00000000">
      <w:pPr>
        <w:pStyle w:val="Listaconnmeros"/>
        <w:spacing w:after="80"/>
        <w:rPr>
          <w:highlight w:val="yellow"/>
          <w:lang w:val="es-PE"/>
        </w:rPr>
      </w:pPr>
      <w:r w:rsidRPr="00B64295">
        <w:rPr>
          <w:highlight w:val="yellow"/>
          <w:lang w:val="es-PE"/>
        </w:rPr>
        <w:t xml:space="preserve">Decidir </w:t>
      </w:r>
      <w:proofErr w:type="spellStart"/>
      <w:r w:rsidRPr="00B64295">
        <w:rPr>
          <w:highlight w:val="yellow"/>
          <w:lang w:val="es-PE"/>
        </w:rPr>
        <w:t>aprobacion</w:t>
      </w:r>
      <w:proofErr w:type="spellEnd"/>
      <w:r w:rsidRPr="00B64295">
        <w:rPr>
          <w:highlight w:val="yellow"/>
          <w:lang w:val="es-PE"/>
        </w:rPr>
        <w:t xml:space="preserve">, </w:t>
      </w:r>
      <w:proofErr w:type="spellStart"/>
      <w:r w:rsidRPr="00B64295">
        <w:rPr>
          <w:highlight w:val="yellow"/>
          <w:lang w:val="es-PE"/>
        </w:rPr>
        <w:t>revision</w:t>
      </w:r>
      <w:proofErr w:type="spellEnd"/>
      <w:r w:rsidRPr="00B64295">
        <w:rPr>
          <w:highlight w:val="yellow"/>
          <w:lang w:val="es-PE"/>
        </w:rPr>
        <w:t xml:space="preserve"> o rechazo.</w:t>
      </w:r>
    </w:p>
    <w:p w14:paraId="7E5A381A" w14:textId="77777777" w:rsidR="000309B0" w:rsidRPr="00776B29" w:rsidRDefault="00000000">
      <w:pPr>
        <w:pStyle w:val="Listaconnmeros"/>
        <w:spacing w:after="80"/>
        <w:rPr>
          <w:lang w:val="es-PE"/>
        </w:rPr>
      </w:pPr>
      <w:r w:rsidRPr="00776B29">
        <w:rPr>
          <w:lang w:val="es-PE"/>
        </w:rPr>
        <w:t>Permitir replay si falla una API externa.</w:t>
      </w:r>
    </w:p>
    <w:p w14:paraId="66273D46" w14:textId="77777777" w:rsidR="000309B0" w:rsidRPr="00776B29" w:rsidRDefault="00000000">
      <w:pPr>
        <w:pStyle w:val="Ttulo2"/>
        <w:spacing w:after="80"/>
        <w:rPr>
          <w:lang w:val="es-PE"/>
        </w:rPr>
      </w:pPr>
      <w:r w:rsidRPr="00776B29">
        <w:rPr>
          <w:rFonts w:ascii="Aptos Display" w:hAnsi="Aptos Display"/>
          <w:color w:val="007B7A"/>
          <w:lang w:val="es-PE"/>
        </w:rPr>
        <w:t xml:space="preserve">5.3 Requisitos </w:t>
      </w:r>
      <w:proofErr w:type="spellStart"/>
      <w:r w:rsidRPr="00776B29">
        <w:rPr>
          <w:rFonts w:ascii="Aptos Display" w:hAnsi="Aptos Display"/>
          <w:color w:val="007B7A"/>
          <w:lang w:val="es-PE"/>
        </w:rPr>
        <w:t>especificos</w:t>
      </w:r>
      <w:proofErr w:type="spellEnd"/>
    </w:p>
    <w:p w14:paraId="0A6692B4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b/>
          <w:lang w:val="es-PE"/>
        </w:rPr>
        <w:t xml:space="preserve">Estado </w:t>
      </w:r>
      <w:proofErr w:type="spellStart"/>
      <w:r w:rsidRPr="00776B29">
        <w:rPr>
          <w:b/>
          <w:lang w:val="es-PE"/>
        </w:rPr>
        <w:t>minimo</w:t>
      </w:r>
      <w:proofErr w:type="spellEnd"/>
      <w:r w:rsidRPr="00776B29">
        <w:rPr>
          <w:b/>
          <w:lang w:val="es-PE"/>
        </w:rPr>
        <w:t xml:space="preserve">: </w:t>
      </w:r>
      <w:proofErr w:type="spellStart"/>
      <w:r w:rsidRPr="00776B29">
        <w:rPr>
          <w:lang w:val="es-PE"/>
        </w:rPr>
        <w:t>reclamo_id</w:t>
      </w:r>
      <w:proofErr w:type="spellEnd"/>
      <w:r w:rsidRPr="00776B29">
        <w:rPr>
          <w:lang w:val="es-PE"/>
        </w:rPr>
        <w:t xml:space="preserve">, cliente, </w:t>
      </w:r>
      <w:proofErr w:type="spellStart"/>
      <w:r w:rsidRPr="00776B29">
        <w:rPr>
          <w:lang w:val="es-PE"/>
        </w:rPr>
        <w:t>poliza</w:t>
      </w:r>
      <w:proofErr w:type="spellEnd"/>
      <w:r w:rsidRPr="00776B29">
        <w:rPr>
          <w:lang w:val="es-PE"/>
        </w:rPr>
        <w:t xml:space="preserve">, </w:t>
      </w:r>
      <w:proofErr w:type="spellStart"/>
      <w:r w:rsidRPr="00776B29">
        <w:rPr>
          <w:lang w:val="es-PE"/>
        </w:rPr>
        <w:t>tipo_reclamo</w:t>
      </w:r>
      <w:proofErr w:type="spellEnd"/>
      <w:r w:rsidRPr="00776B29">
        <w:rPr>
          <w:lang w:val="es-PE"/>
        </w:rPr>
        <w:t xml:space="preserve">, cobertura, </w:t>
      </w:r>
      <w:proofErr w:type="spellStart"/>
      <w:r w:rsidRPr="00776B29">
        <w:rPr>
          <w:lang w:val="es-PE"/>
        </w:rPr>
        <w:t>monto_estimado</w:t>
      </w:r>
      <w:proofErr w:type="spellEnd"/>
      <w:r w:rsidRPr="00776B29">
        <w:rPr>
          <w:lang w:val="es-PE"/>
        </w:rPr>
        <w:t xml:space="preserve">, </w:t>
      </w:r>
      <w:proofErr w:type="spellStart"/>
      <w:r w:rsidRPr="00776B29">
        <w:rPr>
          <w:lang w:val="es-PE"/>
        </w:rPr>
        <w:t>decision</w:t>
      </w:r>
      <w:proofErr w:type="spellEnd"/>
      <w:r w:rsidRPr="00776B29">
        <w:rPr>
          <w:lang w:val="es-PE"/>
        </w:rPr>
        <w:t>, errores, eventos.</w:t>
      </w:r>
    </w:p>
    <w:p w14:paraId="1C16C8ED" w14:textId="77777777" w:rsidR="000309B0" w:rsidRPr="00776B29" w:rsidRDefault="00000000">
      <w:pPr>
        <w:pStyle w:val="Listaconvietas"/>
        <w:spacing w:after="80"/>
        <w:rPr>
          <w:lang w:val="es-PE"/>
        </w:rPr>
      </w:pPr>
      <w:proofErr w:type="spellStart"/>
      <w:r w:rsidRPr="00776B29">
        <w:rPr>
          <w:b/>
          <w:lang w:val="es-PE"/>
        </w:rPr>
        <w:t>Checkpoint</w:t>
      </w:r>
      <w:proofErr w:type="spellEnd"/>
      <w:r w:rsidRPr="00776B29">
        <w:rPr>
          <w:b/>
          <w:lang w:val="es-PE"/>
        </w:rPr>
        <w:t xml:space="preserve"> recomendado: </w:t>
      </w:r>
      <w:r w:rsidRPr="00776B29">
        <w:rPr>
          <w:lang w:val="es-PE"/>
        </w:rPr>
        <w:t xml:space="preserve">antes de llamar a la API externa de cobertura o </w:t>
      </w:r>
      <w:proofErr w:type="spellStart"/>
      <w:r w:rsidRPr="00776B29">
        <w:rPr>
          <w:lang w:val="es-PE"/>
        </w:rPr>
        <w:t>validacion</w:t>
      </w:r>
      <w:proofErr w:type="spellEnd"/>
      <w:r w:rsidRPr="00776B29">
        <w:rPr>
          <w:lang w:val="es-PE"/>
        </w:rPr>
        <w:t>.</w:t>
      </w:r>
    </w:p>
    <w:p w14:paraId="3126F527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b/>
          <w:lang w:val="es-PE"/>
        </w:rPr>
        <w:t xml:space="preserve">Replay obligatorio: </w:t>
      </w:r>
      <w:r w:rsidRPr="00776B29">
        <w:rPr>
          <w:lang w:val="es-PE"/>
        </w:rPr>
        <w:t xml:space="preserve">simular una primera llamada fallida y una segunda </w:t>
      </w:r>
      <w:proofErr w:type="spellStart"/>
      <w:r w:rsidRPr="00776B29">
        <w:rPr>
          <w:lang w:val="es-PE"/>
        </w:rPr>
        <w:t>ejecucion</w:t>
      </w:r>
      <w:proofErr w:type="spellEnd"/>
      <w:r w:rsidRPr="00776B29">
        <w:rPr>
          <w:lang w:val="es-PE"/>
        </w:rPr>
        <w:t xml:space="preserve"> exitosa desde el </w:t>
      </w:r>
      <w:proofErr w:type="spellStart"/>
      <w:r w:rsidRPr="00776B29">
        <w:rPr>
          <w:lang w:val="es-PE"/>
        </w:rPr>
        <w:t>checkpoint</w:t>
      </w:r>
      <w:proofErr w:type="spellEnd"/>
      <w:r w:rsidRPr="00776B29">
        <w:rPr>
          <w:lang w:val="es-PE"/>
        </w:rPr>
        <w:t>.</w:t>
      </w:r>
    </w:p>
    <w:p w14:paraId="3E97B6D4" w14:textId="77777777" w:rsidR="000309B0" w:rsidRPr="00776B29" w:rsidRDefault="00000000">
      <w:pPr>
        <w:pStyle w:val="Listaconvietas"/>
        <w:spacing w:after="80"/>
        <w:rPr>
          <w:lang w:val="es-PE"/>
        </w:rPr>
      </w:pPr>
      <w:proofErr w:type="spellStart"/>
      <w:r w:rsidRPr="00776B29">
        <w:rPr>
          <w:b/>
          <w:lang w:val="es-PE"/>
        </w:rPr>
        <w:t>Demostracion</w:t>
      </w:r>
      <w:proofErr w:type="spellEnd"/>
      <w:r w:rsidRPr="00776B29">
        <w:rPr>
          <w:b/>
          <w:lang w:val="es-PE"/>
        </w:rPr>
        <w:t xml:space="preserve"> esperada: </w:t>
      </w:r>
      <w:r w:rsidRPr="00776B29">
        <w:rPr>
          <w:lang w:val="es-PE"/>
        </w:rPr>
        <w:t xml:space="preserve">mostrar que los nodos previos no se repiten y que el </w:t>
      </w:r>
      <w:proofErr w:type="gramStart"/>
      <w:r w:rsidRPr="00776B29">
        <w:rPr>
          <w:lang w:val="es-PE"/>
        </w:rPr>
        <w:t>flujo continua</w:t>
      </w:r>
      <w:proofErr w:type="gramEnd"/>
      <w:r w:rsidRPr="00776B29">
        <w:rPr>
          <w:lang w:val="es-PE"/>
        </w:rPr>
        <w:t xml:space="preserve"> desde el hito guardado.</w:t>
      </w:r>
    </w:p>
    <w:p w14:paraId="5D4DBECD" w14:textId="77777777" w:rsidR="000309B0" w:rsidRPr="00776B29" w:rsidRDefault="00000000">
      <w:pPr>
        <w:pStyle w:val="Ttulo1"/>
        <w:spacing w:after="80"/>
        <w:rPr>
          <w:lang w:val="es-PE"/>
        </w:rPr>
      </w:pPr>
      <w:r w:rsidRPr="00776B29">
        <w:rPr>
          <w:rFonts w:ascii="Aptos Display" w:hAnsi="Aptos Display"/>
          <w:color w:val="0B2E83"/>
          <w:lang w:val="es-PE"/>
        </w:rPr>
        <w:t xml:space="preserve">6. </w:t>
      </w:r>
      <w:proofErr w:type="spellStart"/>
      <w:r w:rsidRPr="00776B29">
        <w:rPr>
          <w:rFonts w:ascii="Aptos Display" w:hAnsi="Aptos Display"/>
          <w:color w:val="0B2E83"/>
          <w:lang w:val="es-PE"/>
        </w:rPr>
        <w:t>Opcion</w:t>
      </w:r>
      <w:proofErr w:type="spellEnd"/>
      <w:r w:rsidRPr="00776B29">
        <w:rPr>
          <w:rFonts w:ascii="Aptos Display" w:hAnsi="Aptos Display"/>
          <w:color w:val="0B2E83"/>
          <w:lang w:val="es-PE"/>
        </w:rPr>
        <w:t xml:space="preserve"> C - Agente de soporte</w:t>
      </w:r>
    </w:p>
    <w:p w14:paraId="0A9DABDF" w14:textId="77777777" w:rsidR="000309B0" w:rsidRPr="00776B29" w:rsidRDefault="00000000">
      <w:pPr>
        <w:pStyle w:val="Ttulo2"/>
        <w:spacing w:after="80"/>
        <w:rPr>
          <w:lang w:val="es-PE"/>
        </w:rPr>
      </w:pPr>
      <w:r w:rsidRPr="00776B29">
        <w:rPr>
          <w:rFonts w:ascii="Aptos Display" w:hAnsi="Aptos Display"/>
          <w:color w:val="007B7A"/>
          <w:lang w:val="es-PE"/>
        </w:rPr>
        <w:t xml:space="preserve">6.1 </w:t>
      </w:r>
      <w:proofErr w:type="spellStart"/>
      <w:r w:rsidRPr="00776B29">
        <w:rPr>
          <w:rFonts w:ascii="Aptos Display" w:hAnsi="Aptos Display"/>
          <w:color w:val="007B7A"/>
          <w:lang w:val="es-PE"/>
        </w:rPr>
        <w:t>Descripcion</w:t>
      </w:r>
      <w:proofErr w:type="spellEnd"/>
      <w:r w:rsidRPr="00776B29">
        <w:rPr>
          <w:rFonts w:ascii="Aptos Display" w:hAnsi="Aptos Display"/>
          <w:color w:val="007B7A"/>
          <w:lang w:val="es-PE"/>
        </w:rPr>
        <w:t xml:space="preserve"> del caso</w:t>
      </w:r>
    </w:p>
    <w:p w14:paraId="5DD744FB" w14:textId="77777777" w:rsidR="000309B0" w:rsidRPr="00776B29" w:rsidRDefault="00000000">
      <w:pPr>
        <w:spacing w:after="80"/>
        <w:rPr>
          <w:lang w:val="es-PE"/>
        </w:rPr>
      </w:pPr>
      <w:r w:rsidRPr="00776B29">
        <w:rPr>
          <w:lang w:val="es-PE"/>
        </w:rPr>
        <w:t xml:space="preserve">Un usuario registra una consulta de soporte. El agente debe clasificar la </w:t>
      </w:r>
      <w:proofErr w:type="spellStart"/>
      <w:r w:rsidRPr="00776B29">
        <w:rPr>
          <w:lang w:val="es-PE"/>
        </w:rPr>
        <w:t>intencion</w:t>
      </w:r>
      <w:proofErr w:type="spellEnd"/>
      <w:r w:rsidRPr="00776B29">
        <w:rPr>
          <w:lang w:val="es-PE"/>
        </w:rPr>
        <w:t xml:space="preserve">, buscar </w:t>
      </w:r>
      <w:proofErr w:type="spellStart"/>
      <w:r w:rsidRPr="00776B29">
        <w:rPr>
          <w:lang w:val="es-PE"/>
        </w:rPr>
        <w:t>informacion</w:t>
      </w:r>
      <w:proofErr w:type="spellEnd"/>
      <w:r w:rsidRPr="00776B29">
        <w:rPr>
          <w:lang w:val="es-PE"/>
        </w:rPr>
        <w:t xml:space="preserve">, proponer una respuesta y determinar si el caso requiere </w:t>
      </w:r>
      <w:proofErr w:type="spellStart"/>
      <w:r w:rsidRPr="00776B29">
        <w:rPr>
          <w:lang w:val="es-PE"/>
        </w:rPr>
        <w:t>aprobacion</w:t>
      </w:r>
      <w:proofErr w:type="spellEnd"/>
      <w:r w:rsidRPr="00776B29">
        <w:rPr>
          <w:lang w:val="es-PE"/>
        </w:rPr>
        <w:t xml:space="preserve"> humana. Si el caso es sensible, el flujo debe pausar, guardar </w:t>
      </w:r>
      <w:proofErr w:type="spellStart"/>
      <w:r w:rsidRPr="00776B29">
        <w:rPr>
          <w:lang w:val="es-PE"/>
        </w:rPr>
        <w:t>checkpoint</w:t>
      </w:r>
      <w:proofErr w:type="spellEnd"/>
      <w:r w:rsidRPr="00776B29">
        <w:rPr>
          <w:lang w:val="es-PE"/>
        </w:rPr>
        <w:t xml:space="preserve"> y continuar cuando exista </w:t>
      </w:r>
      <w:proofErr w:type="spellStart"/>
      <w:r w:rsidRPr="00776B29">
        <w:rPr>
          <w:lang w:val="es-PE"/>
        </w:rPr>
        <w:t>aprobacion</w:t>
      </w:r>
      <w:proofErr w:type="spellEnd"/>
      <w:r w:rsidRPr="00776B29">
        <w:rPr>
          <w:lang w:val="es-PE"/>
        </w:rPr>
        <w:t>.</w:t>
      </w:r>
    </w:p>
    <w:p w14:paraId="267E2927" w14:textId="77777777" w:rsidR="000309B0" w:rsidRPr="00776B29" w:rsidRDefault="00000000">
      <w:pPr>
        <w:pStyle w:val="Ttulo2"/>
        <w:spacing w:after="80"/>
        <w:rPr>
          <w:lang w:val="es-PE"/>
        </w:rPr>
      </w:pPr>
      <w:r w:rsidRPr="00776B29">
        <w:rPr>
          <w:rFonts w:ascii="Aptos Display" w:hAnsi="Aptos Display"/>
          <w:color w:val="007B7A"/>
          <w:lang w:val="es-PE"/>
        </w:rPr>
        <w:t xml:space="preserve">6.2 Flujo </w:t>
      </w:r>
      <w:proofErr w:type="spellStart"/>
      <w:r w:rsidRPr="00776B29">
        <w:rPr>
          <w:rFonts w:ascii="Aptos Display" w:hAnsi="Aptos Display"/>
          <w:color w:val="007B7A"/>
          <w:lang w:val="es-PE"/>
        </w:rPr>
        <w:t>minimo</w:t>
      </w:r>
      <w:proofErr w:type="spellEnd"/>
      <w:r w:rsidRPr="00776B29">
        <w:rPr>
          <w:rFonts w:ascii="Aptos Display" w:hAnsi="Aptos Display"/>
          <w:color w:val="007B7A"/>
          <w:lang w:val="es-PE"/>
        </w:rPr>
        <w:t xml:space="preserve"> requerido</w:t>
      </w:r>
    </w:p>
    <w:p w14:paraId="50FD7A15" w14:textId="77777777" w:rsidR="000309B0" w:rsidRPr="00776B29" w:rsidRDefault="00000000">
      <w:pPr>
        <w:pStyle w:val="Listaconnmeros"/>
        <w:spacing w:after="80"/>
        <w:rPr>
          <w:lang w:val="es-PE"/>
        </w:rPr>
      </w:pPr>
      <w:r w:rsidRPr="00776B29">
        <w:rPr>
          <w:lang w:val="es-PE"/>
        </w:rPr>
        <w:t>Recibir consulta.</w:t>
      </w:r>
    </w:p>
    <w:p w14:paraId="27416B52" w14:textId="77777777" w:rsidR="000309B0" w:rsidRPr="00776B29" w:rsidRDefault="00000000">
      <w:pPr>
        <w:pStyle w:val="Listaconnmeros"/>
        <w:spacing w:after="80"/>
        <w:rPr>
          <w:lang w:val="es-PE"/>
        </w:rPr>
      </w:pPr>
      <w:r w:rsidRPr="00776B29">
        <w:rPr>
          <w:lang w:val="es-PE"/>
        </w:rPr>
        <w:lastRenderedPageBreak/>
        <w:t xml:space="preserve">Clasificar </w:t>
      </w:r>
      <w:proofErr w:type="spellStart"/>
      <w:r w:rsidRPr="00776B29">
        <w:rPr>
          <w:lang w:val="es-PE"/>
        </w:rPr>
        <w:t>intencion</w:t>
      </w:r>
      <w:proofErr w:type="spellEnd"/>
      <w:r w:rsidRPr="00776B29">
        <w:rPr>
          <w:lang w:val="es-PE"/>
        </w:rPr>
        <w:t>.</w:t>
      </w:r>
    </w:p>
    <w:p w14:paraId="13BEEDA7" w14:textId="77777777" w:rsidR="000309B0" w:rsidRPr="00776B29" w:rsidRDefault="00000000">
      <w:pPr>
        <w:pStyle w:val="Listaconnmeros"/>
        <w:spacing w:after="80"/>
        <w:rPr>
          <w:lang w:val="es-PE"/>
        </w:rPr>
      </w:pPr>
      <w:r w:rsidRPr="00776B29">
        <w:rPr>
          <w:lang w:val="es-PE"/>
        </w:rPr>
        <w:t xml:space="preserve">Buscar </w:t>
      </w:r>
      <w:proofErr w:type="spellStart"/>
      <w:r w:rsidRPr="00776B29">
        <w:rPr>
          <w:lang w:val="es-PE"/>
        </w:rPr>
        <w:t>informacion</w:t>
      </w:r>
      <w:proofErr w:type="spellEnd"/>
      <w:r w:rsidRPr="00776B29">
        <w:rPr>
          <w:lang w:val="es-PE"/>
        </w:rPr>
        <w:t>.</w:t>
      </w:r>
    </w:p>
    <w:p w14:paraId="1EAFD060" w14:textId="77777777" w:rsidR="000309B0" w:rsidRPr="003D1A84" w:rsidRDefault="00000000">
      <w:pPr>
        <w:pStyle w:val="Listaconnmeros"/>
        <w:spacing w:after="80"/>
        <w:rPr>
          <w:highlight w:val="yellow"/>
          <w:lang w:val="es-PE"/>
        </w:rPr>
      </w:pPr>
      <w:r w:rsidRPr="003D1A84">
        <w:rPr>
          <w:highlight w:val="yellow"/>
          <w:lang w:val="es-PE"/>
        </w:rPr>
        <w:t>Proponer respuesta.</w:t>
      </w:r>
    </w:p>
    <w:p w14:paraId="59D9A8E6" w14:textId="77777777" w:rsidR="000309B0" w:rsidRPr="003D1A84" w:rsidRDefault="00000000">
      <w:pPr>
        <w:pStyle w:val="Listaconnmeros"/>
        <w:spacing w:after="80"/>
        <w:rPr>
          <w:highlight w:val="yellow"/>
          <w:lang w:val="es-PE"/>
        </w:rPr>
      </w:pPr>
      <w:r w:rsidRPr="003D1A84">
        <w:rPr>
          <w:highlight w:val="yellow"/>
          <w:lang w:val="es-PE"/>
        </w:rPr>
        <w:t xml:space="preserve">Pedir </w:t>
      </w:r>
      <w:proofErr w:type="spellStart"/>
      <w:r w:rsidRPr="003D1A84">
        <w:rPr>
          <w:highlight w:val="yellow"/>
          <w:lang w:val="es-PE"/>
        </w:rPr>
        <w:t>aprobacion</w:t>
      </w:r>
      <w:proofErr w:type="spellEnd"/>
      <w:r w:rsidRPr="003D1A84">
        <w:rPr>
          <w:highlight w:val="yellow"/>
          <w:lang w:val="es-PE"/>
        </w:rPr>
        <w:t xml:space="preserve"> humana si el caso es sensible.</w:t>
      </w:r>
    </w:p>
    <w:p w14:paraId="0E3157F9" w14:textId="77777777" w:rsidR="000309B0" w:rsidRPr="00776B29" w:rsidRDefault="00000000">
      <w:pPr>
        <w:pStyle w:val="Listaconnmeros"/>
        <w:spacing w:after="80"/>
        <w:rPr>
          <w:lang w:val="es-PE"/>
        </w:rPr>
      </w:pPr>
      <w:r w:rsidRPr="00776B29">
        <w:rPr>
          <w:lang w:val="es-PE"/>
        </w:rPr>
        <w:t xml:space="preserve">Continuar desde </w:t>
      </w:r>
      <w:proofErr w:type="spellStart"/>
      <w:r w:rsidRPr="00776B29">
        <w:rPr>
          <w:lang w:val="es-PE"/>
        </w:rPr>
        <w:t>checkpoint</w:t>
      </w:r>
      <w:proofErr w:type="spellEnd"/>
      <w:r w:rsidRPr="00776B29">
        <w:rPr>
          <w:lang w:val="es-PE"/>
        </w:rPr>
        <w:t>.</w:t>
      </w:r>
    </w:p>
    <w:p w14:paraId="1608ABD3" w14:textId="77777777" w:rsidR="000309B0" w:rsidRPr="00776B29" w:rsidRDefault="00000000">
      <w:pPr>
        <w:pStyle w:val="Ttulo2"/>
        <w:spacing w:after="80"/>
        <w:rPr>
          <w:lang w:val="es-PE"/>
        </w:rPr>
      </w:pPr>
      <w:r w:rsidRPr="00776B29">
        <w:rPr>
          <w:rFonts w:ascii="Aptos Display" w:hAnsi="Aptos Display"/>
          <w:color w:val="007B7A"/>
          <w:lang w:val="es-PE"/>
        </w:rPr>
        <w:t xml:space="preserve">6.3 Requisitos </w:t>
      </w:r>
      <w:proofErr w:type="spellStart"/>
      <w:r w:rsidRPr="00776B29">
        <w:rPr>
          <w:rFonts w:ascii="Aptos Display" w:hAnsi="Aptos Display"/>
          <w:color w:val="007B7A"/>
          <w:lang w:val="es-PE"/>
        </w:rPr>
        <w:t>especificos</w:t>
      </w:r>
      <w:proofErr w:type="spellEnd"/>
    </w:p>
    <w:p w14:paraId="65B47240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b/>
          <w:lang w:val="es-PE"/>
        </w:rPr>
        <w:t xml:space="preserve">Estado </w:t>
      </w:r>
      <w:proofErr w:type="spellStart"/>
      <w:r w:rsidRPr="00776B29">
        <w:rPr>
          <w:b/>
          <w:lang w:val="es-PE"/>
        </w:rPr>
        <w:t>minimo</w:t>
      </w:r>
      <w:proofErr w:type="spellEnd"/>
      <w:r w:rsidRPr="00776B29">
        <w:rPr>
          <w:b/>
          <w:lang w:val="es-PE"/>
        </w:rPr>
        <w:t xml:space="preserve">: </w:t>
      </w:r>
      <w:proofErr w:type="spellStart"/>
      <w:r w:rsidRPr="00776B29">
        <w:rPr>
          <w:lang w:val="es-PE"/>
        </w:rPr>
        <w:t>ticket_id</w:t>
      </w:r>
      <w:proofErr w:type="spellEnd"/>
      <w:r w:rsidRPr="00776B29">
        <w:rPr>
          <w:lang w:val="es-PE"/>
        </w:rPr>
        <w:t xml:space="preserve">, usuario, consulta, </w:t>
      </w:r>
      <w:proofErr w:type="spellStart"/>
      <w:r w:rsidRPr="00776B29">
        <w:rPr>
          <w:lang w:val="es-PE"/>
        </w:rPr>
        <w:t>intencion</w:t>
      </w:r>
      <w:proofErr w:type="spellEnd"/>
      <w:r w:rsidRPr="00776B29">
        <w:rPr>
          <w:lang w:val="es-PE"/>
        </w:rPr>
        <w:t xml:space="preserve">, </w:t>
      </w:r>
      <w:proofErr w:type="spellStart"/>
      <w:r w:rsidRPr="00776B29">
        <w:rPr>
          <w:lang w:val="es-PE"/>
        </w:rPr>
        <w:t>contexto_recuperado</w:t>
      </w:r>
      <w:proofErr w:type="spellEnd"/>
      <w:r w:rsidRPr="00776B29">
        <w:rPr>
          <w:lang w:val="es-PE"/>
        </w:rPr>
        <w:t xml:space="preserve">, </w:t>
      </w:r>
      <w:proofErr w:type="spellStart"/>
      <w:r w:rsidRPr="00776B29">
        <w:rPr>
          <w:lang w:val="es-PE"/>
        </w:rPr>
        <w:t>respuesta_propuesta</w:t>
      </w:r>
      <w:proofErr w:type="spellEnd"/>
      <w:r w:rsidRPr="00776B29">
        <w:rPr>
          <w:lang w:val="es-PE"/>
        </w:rPr>
        <w:t xml:space="preserve">, </w:t>
      </w:r>
      <w:proofErr w:type="spellStart"/>
      <w:r w:rsidRPr="00776B29">
        <w:rPr>
          <w:lang w:val="es-PE"/>
        </w:rPr>
        <w:t>requiere_aprobacion</w:t>
      </w:r>
      <w:proofErr w:type="spellEnd"/>
      <w:r w:rsidRPr="00776B29">
        <w:rPr>
          <w:lang w:val="es-PE"/>
        </w:rPr>
        <w:t xml:space="preserve">, </w:t>
      </w:r>
      <w:proofErr w:type="spellStart"/>
      <w:r w:rsidRPr="00776B29">
        <w:rPr>
          <w:lang w:val="es-PE"/>
        </w:rPr>
        <w:t>decision_humana</w:t>
      </w:r>
      <w:proofErr w:type="spellEnd"/>
      <w:r w:rsidRPr="00776B29">
        <w:rPr>
          <w:lang w:val="es-PE"/>
        </w:rPr>
        <w:t>, eventos.</w:t>
      </w:r>
    </w:p>
    <w:p w14:paraId="568FEEB8" w14:textId="77777777" w:rsidR="000309B0" w:rsidRPr="00776B29" w:rsidRDefault="00000000">
      <w:pPr>
        <w:pStyle w:val="Listaconvietas"/>
        <w:spacing w:after="80"/>
        <w:rPr>
          <w:lang w:val="es-PE"/>
        </w:rPr>
      </w:pPr>
      <w:proofErr w:type="spellStart"/>
      <w:r w:rsidRPr="00776B29">
        <w:rPr>
          <w:b/>
          <w:lang w:val="es-PE"/>
        </w:rPr>
        <w:t>Checkpoint</w:t>
      </w:r>
      <w:proofErr w:type="spellEnd"/>
      <w:r w:rsidRPr="00776B29">
        <w:rPr>
          <w:b/>
          <w:lang w:val="es-PE"/>
        </w:rPr>
        <w:t xml:space="preserve"> recomendado: </w:t>
      </w:r>
      <w:r w:rsidRPr="00776B29">
        <w:rPr>
          <w:lang w:val="es-PE"/>
        </w:rPr>
        <w:t xml:space="preserve">antes de enviar respuesta final y </w:t>
      </w:r>
      <w:proofErr w:type="spellStart"/>
      <w:r w:rsidRPr="00776B29">
        <w:rPr>
          <w:lang w:val="es-PE"/>
        </w:rPr>
        <w:t>despues</w:t>
      </w:r>
      <w:proofErr w:type="spellEnd"/>
      <w:r w:rsidRPr="00776B29">
        <w:rPr>
          <w:lang w:val="es-PE"/>
        </w:rPr>
        <w:t xml:space="preserve"> de generar la propuesta.</w:t>
      </w:r>
    </w:p>
    <w:p w14:paraId="6AC5F124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b/>
          <w:lang w:val="es-PE"/>
        </w:rPr>
        <w:t xml:space="preserve">Human in </w:t>
      </w:r>
      <w:proofErr w:type="spellStart"/>
      <w:r w:rsidRPr="00776B29">
        <w:rPr>
          <w:b/>
          <w:lang w:val="es-PE"/>
        </w:rPr>
        <w:t>the</w:t>
      </w:r>
      <w:proofErr w:type="spellEnd"/>
      <w:r w:rsidRPr="00776B29">
        <w:rPr>
          <w:b/>
          <w:lang w:val="es-PE"/>
        </w:rPr>
        <w:t xml:space="preserve"> </w:t>
      </w:r>
      <w:proofErr w:type="spellStart"/>
      <w:r w:rsidRPr="00776B29">
        <w:rPr>
          <w:b/>
          <w:lang w:val="es-PE"/>
        </w:rPr>
        <w:t>loop</w:t>
      </w:r>
      <w:proofErr w:type="spellEnd"/>
      <w:r w:rsidRPr="00776B29">
        <w:rPr>
          <w:b/>
          <w:lang w:val="es-PE"/>
        </w:rPr>
        <w:t xml:space="preserve"> obligatorio: </w:t>
      </w:r>
      <w:r w:rsidRPr="00776B29">
        <w:rPr>
          <w:lang w:val="es-PE"/>
        </w:rPr>
        <w:t xml:space="preserve">incluir una </w:t>
      </w:r>
      <w:proofErr w:type="spellStart"/>
      <w:r w:rsidRPr="00776B29">
        <w:rPr>
          <w:lang w:val="es-PE"/>
        </w:rPr>
        <w:t>aprobacion</w:t>
      </w:r>
      <w:proofErr w:type="spellEnd"/>
      <w:r w:rsidRPr="00776B29">
        <w:rPr>
          <w:lang w:val="es-PE"/>
        </w:rPr>
        <w:t xml:space="preserve"> o </w:t>
      </w:r>
      <w:proofErr w:type="spellStart"/>
      <w:r w:rsidRPr="00776B29">
        <w:rPr>
          <w:lang w:val="es-PE"/>
        </w:rPr>
        <w:t>correccion</w:t>
      </w:r>
      <w:proofErr w:type="spellEnd"/>
      <w:r w:rsidRPr="00776B29">
        <w:rPr>
          <w:lang w:val="es-PE"/>
        </w:rPr>
        <w:t xml:space="preserve"> humana simulada.</w:t>
      </w:r>
    </w:p>
    <w:p w14:paraId="46C0EC49" w14:textId="77777777" w:rsidR="000309B0" w:rsidRPr="00776B29" w:rsidRDefault="00000000">
      <w:pPr>
        <w:pStyle w:val="Listaconvietas"/>
        <w:spacing w:after="80"/>
        <w:rPr>
          <w:lang w:val="es-PE"/>
        </w:rPr>
      </w:pPr>
      <w:proofErr w:type="spellStart"/>
      <w:r w:rsidRPr="00776B29">
        <w:rPr>
          <w:b/>
          <w:lang w:val="es-PE"/>
        </w:rPr>
        <w:t>Demostracion</w:t>
      </w:r>
      <w:proofErr w:type="spellEnd"/>
      <w:r w:rsidRPr="00776B29">
        <w:rPr>
          <w:b/>
          <w:lang w:val="es-PE"/>
        </w:rPr>
        <w:t xml:space="preserve"> esperada: </w:t>
      </w:r>
      <w:r w:rsidRPr="00776B29">
        <w:rPr>
          <w:lang w:val="es-PE"/>
        </w:rPr>
        <w:t xml:space="preserve">mostrar pausa, </w:t>
      </w:r>
      <w:proofErr w:type="spellStart"/>
      <w:r w:rsidRPr="00776B29">
        <w:rPr>
          <w:lang w:val="es-PE"/>
        </w:rPr>
        <w:t>revision</w:t>
      </w:r>
      <w:proofErr w:type="spellEnd"/>
      <w:r w:rsidRPr="00776B29">
        <w:rPr>
          <w:lang w:val="es-PE"/>
        </w:rPr>
        <w:t xml:space="preserve"> humana y </w:t>
      </w:r>
      <w:proofErr w:type="spellStart"/>
      <w:r w:rsidRPr="00776B29">
        <w:rPr>
          <w:lang w:val="es-PE"/>
        </w:rPr>
        <w:t>continuacion</w:t>
      </w:r>
      <w:proofErr w:type="spellEnd"/>
      <w:r w:rsidRPr="00776B29">
        <w:rPr>
          <w:lang w:val="es-PE"/>
        </w:rPr>
        <w:t xml:space="preserve"> desde </w:t>
      </w:r>
      <w:proofErr w:type="spellStart"/>
      <w:r w:rsidRPr="00776B29">
        <w:rPr>
          <w:lang w:val="es-PE"/>
        </w:rPr>
        <w:t>checkpoint</w:t>
      </w:r>
      <w:proofErr w:type="spellEnd"/>
      <w:r w:rsidRPr="00776B29">
        <w:rPr>
          <w:lang w:val="es-PE"/>
        </w:rPr>
        <w:t>.</w:t>
      </w:r>
    </w:p>
    <w:p w14:paraId="0BEBB807" w14:textId="77777777" w:rsidR="000309B0" w:rsidRPr="00776B29" w:rsidRDefault="00000000">
      <w:pPr>
        <w:pStyle w:val="Ttulo1"/>
        <w:spacing w:after="80"/>
        <w:rPr>
          <w:lang w:val="es-PE"/>
        </w:rPr>
      </w:pPr>
      <w:r w:rsidRPr="00776B29">
        <w:rPr>
          <w:rFonts w:ascii="Aptos Display" w:hAnsi="Aptos Display"/>
          <w:color w:val="0B2E83"/>
          <w:lang w:val="es-PE"/>
        </w:rPr>
        <w:t>7. Entregables obligatorios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86"/>
        <w:gridCol w:w="4320"/>
        <w:gridCol w:w="4034"/>
      </w:tblGrid>
      <w:tr w:rsidR="000309B0" w:rsidRPr="00776B29" w14:paraId="7175C7F9" w14:textId="77777777">
        <w:trPr>
          <w:jc w:val="center"/>
        </w:trPr>
        <w:tc>
          <w:tcPr>
            <w:tcW w:w="2160" w:type="dxa"/>
            <w:shd w:val="clear" w:color="auto" w:fill="0B2E83"/>
            <w:vAlign w:val="center"/>
          </w:tcPr>
          <w:p w14:paraId="6CFF90D3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b/>
                <w:color w:val="FFFFFF"/>
                <w:sz w:val="17"/>
                <w:lang w:val="es-PE"/>
              </w:rPr>
              <w:t>Entregable</w:t>
            </w:r>
          </w:p>
        </w:tc>
        <w:tc>
          <w:tcPr>
            <w:tcW w:w="4608" w:type="dxa"/>
            <w:shd w:val="clear" w:color="auto" w:fill="0B2E83"/>
            <w:vAlign w:val="center"/>
          </w:tcPr>
          <w:p w14:paraId="2363D5E8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b/>
                <w:color w:val="FFFFFF"/>
                <w:sz w:val="17"/>
                <w:lang w:val="es-PE"/>
              </w:rPr>
              <w:t xml:space="preserve">Contenido </w:t>
            </w:r>
            <w:proofErr w:type="spellStart"/>
            <w:r w:rsidRPr="00776B29">
              <w:rPr>
                <w:b/>
                <w:color w:val="FFFFFF"/>
                <w:sz w:val="17"/>
                <w:lang w:val="es-PE"/>
              </w:rPr>
              <w:t>minimo</w:t>
            </w:r>
            <w:proofErr w:type="spellEnd"/>
          </w:p>
        </w:tc>
        <w:tc>
          <w:tcPr>
            <w:tcW w:w="4320" w:type="dxa"/>
            <w:shd w:val="clear" w:color="auto" w:fill="0B2E83"/>
            <w:vAlign w:val="center"/>
          </w:tcPr>
          <w:p w14:paraId="4811E472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b/>
                <w:color w:val="FFFFFF"/>
                <w:sz w:val="17"/>
                <w:lang w:val="es-PE"/>
              </w:rPr>
              <w:t xml:space="preserve">Criterio de </w:t>
            </w:r>
            <w:proofErr w:type="spellStart"/>
            <w:r w:rsidRPr="00776B29">
              <w:rPr>
                <w:b/>
                <w:color w:val="FFFFFF"/>
                <w:sz w:val="17"/>
                <w:lang w:val="es-PE"/>
              </w:rPr>
              <w:t>aceptacion</w:t>
            </w:r>
            <w:proofErr w:type="spellEnd"/>
          </w:p>
        </w:tc>
      </w:tr>
      <w:tr w:rsidR="000309B0" w:rsidRPr="00F145D6" w14:paraId="538347E7" w14:textId="77777777">
        <w:trPr>
          <w:jc w:val="center"/>
        </w:trPr>
        <w:tc>
          <w:tcPr>
            <w:tcW w:w="2160" w:type="dxa"/>
          </w:tcPr>
          <w:p w14:paraId="4E857E23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Repositorio GitHub</w:t>
            </w:r>
          </w:p>
        </w:tc>
        <w:tc>
          <w:tcPr>
            <w:tcW w:w="4608" w:type="dxa"/>
          </w:tcPr>
          <w:p w14:paraId="7244E718" w14:textId="77777777" w:rsidR="000309B0" w:rsidRPr="00776B29" w:rsidRDefault="00000000">
            <w:pPr>
              <w:rPr>
                <w:lang w:val="es-PE"/>
              </w:rPr>
            </w:pPr>
            <w:proofErr w:type="spellStart"/>
            <w:r w:rsidRPr="00776B29">
              <w:rPr>
                <w:sz w:val="17"/>
                <w:lang w:val="es-PE"/>
              </w:rPr>
              <w:t>Codigo</w:t>
            </w:r>
            <w:proofErr w:type="spellEnd"/>
            <w:r w:rsidRPr="00776B29">
              <w:rPr>
                <w:sz w:val="17"/>
                <w:lang w:val="es-PE"/>
              </w:rPr>
              <w:t xml:space="preserve"> fuente, README, instrucciones, </w:t>
            </w:r>
            <w:proofErr w:type="spellStart"/>
            <w:r w:rsidRPr="00776B29">
              <w:rPr>
                <w:sz w:val="17"/>
                <w:lang w:val="es-PE"/>
              </w:rPr>
              <w:t>requirements</w:t>
            </w:r>
            <w:proofErr w:type="spellEnd"/>
            <w:r w:rsidRPr="00776B29">
              <w:rPr>
                <w:sz w:val="17"/>
                <w:lang w:val="es-PE"/>
              </w:rPr>
              <w:t xml:space="preserve">, ejemplos de </w:t>
            </w:r>
            <w:proofErr w:type="spellStart"/>
            <w:r w:rsidRPr="00776B29">
              <w:rPr>
                <w:sz w:val="17"/>
                <w:lang w:val="es-PE"/>
              </w:rPr>
              <w:t>ejecucion</w:t>
            </w:r>
            <w:proofErr w:type="spellEnd"/>
            <w:r w:rsidRPr="00776B29">
              <w:rPr>
                <w:sz w:val="17"/>
                <w:lang w:val="es-PE"/>
              </w:rPr>
              <w:t xml:space="preserve"> y estructura ordenada.</w:t>
            </w:r>
          </w:p>
        </w:tc>
        <w:tc>
          <w:tcPr>
            <w:tcW w:w="4320" w:type="dxa"/>
          </w:tcPr>
          <w:p w14:paraId="58627083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El docente puede clonar el repositorio y ejecutar el proyecto siguiendo el README.</w:t>
            </w:r>
          </w:p>
        </w:tc>
      </w:tr>
      <w:tr w:rsidR="000309B0" w:rsidRPr="00F145D6" w14:paraId="606695AA" w14:textId="77777777">
        <w:trPr>
          <w:jc w:val="center"/>
        </w:trPr>
        <w:tc>
          <w:tcPr>
            <w:tcW w:w="2160" w:type="dxa"/>
          </w:tcPr>
          <w:p w14:paraId="6E6A3B7D" w14:textId="77777777" w:rsidR="000309B0" w:rsidRPr="00776B29" w:rsidRDefault="00000000">
            <w:pPr>
              <w:rPr>
                <w:lang w:val="es-PE"/>
              </w:rPr>
            </w:pPr>
            <w:proofErr w:type="spellStart"/>
            <w:r w:rsidRPr="00776B29">
              <w:rPr>
                <w:sz w:val="17"/>
                <w:lang w:val="es-PE"/>
              </w:rPr>
              <w:t>Documentacion</w:t>
            </w:r>
            <w:proofErr w:type="spellEnd"/>
            <w:r w:rsidRPr="00776B29">
              <w:rPr>
                <w:sz w:val="17"/>
                <w:lang w:val="es-PE"/>
              </w:rPr>
              <w:t xml:space="preserve"> del caso</w:t>
            </w:r>
          </w:p>
        </w:tc>
        <w:tc>
          <w:tcPr>
            <w:tcW w:w="4608" w:type="dxa"/>
          </w:tcPr>
          <w:p w14:paraId="7C790AB1" w14:textId="77777777" w:rsidR="000309B0" w:rsidRPr="00776B29" w:rsidRDefault="00000000">
            <w:pPr>
              <w:rPr>
                <w:lang w:val="es-PE"/>
              </w:rPr>
            </w:pPr>
            <w:proofErr w:type="spellStart"/>
            <w:r w:rsidRPr="00776B29">
              <w:rPr>
                <w:sz w:val="17"/>
                <w:lang w:val="es-PE"/>
              </w:rPr>
              <w:t>Descripcion</w:t>
            </w:r>
            <w:proofErr w:type="spellEnd"/>
            <w:r w:rsidRPr="00776B29">
              <w:rPr>
                <w:sz w:val="17"/>
                <w:lang w:val="es-PE"/>
              </w:rPr>
              <w:t xml:space="preserve"> del problema, flujo elegido, decisiones de </w:t>
            </w:r>
            <w:proofErr w:type="spellStart"/>
            <w:r w:rsidRPr="00776B29">
              <w:rPr>
                <w:sz w:val="17"/>
                <w:lang w:val="es-PE"/>
              </w:rPr>
              <w:t>diseno</w:t>
            </w:r>
            <w:proofErr w:type="spellEnd"/>
            <w:r w:rsidRPr="00776B29">
              <w:rPr>
                <w:sz w:val="17"/>
                <w:lang w:val="es-PE"/>
              </w:rPr>
              <w:t xml:space="preserve">, estado, nodos, </w:t>
            </w:r>
            <w:proofErr w:type="spellStart"/>
            <w:r w:rsidRPr="00776B29">
              <w:rPr>
                <w:sz w:val="17"/>
                <w:lang w:val="es-PE"/>
              </w:rPr>
              <w:t>checkpoints</w:t>
            </w:r>
            <w:proofErr w:type="spellEnd"/>
            <w:r w:rsidRPr="00776B29">
              <w:rPr>
                <w:sz w:val="17"/>
                <w:lang w:val="es-PE"/>
              </w:rPr>
              <w:t xml:space="preserve"> y uso de replay/</w:t>
            </w:r>
            <w:proofErr w:type="spellStart"/>
            <w:r w:rsidRPr="00776B29">
              <w:rPr>
                <w:sz w:val="17"/>
                <w:lang w:val="es-PE"/>
              </w:rPr>
              <w:t>fork</w:t>
            </w:r>
            <w:proofErr w:type="spellEnd"/>
            <w:r w:rsidRPr="00776B29">
              <w:rPr>
                <w:sz w:val="17"/>
                <w:lang w:val="es-PE"/>
              </w:rPr>
              <w:t>/human-in-</w:t>
            </w:r>
            <w:proofErr w:type="spellStart"/>
            <w:r w:rsidRPr="00776B29">
              <w:rPr>
                <w:sz w:val="17"/>
                <w:lang w:val="es-PE"/>
              </w:rPr>
              <w:t>the</w:t>
            </w:r>
            <w:proofErr w:type="spellEnd"/>
            <w:r w:rsidRPr="00776B29">
              <w:rPr>
                <w:sz w:val="17"/>
                <w:lang w:val="es-PE"/>
              </w:rPr>
              <w:t>-</w:t>
            </w:r>
            <w:proofErr w:type="spellStart"/>
            <w:r w:rsidRPr="00776B29">
              <w:rPr>
                <w:sz w:val="17"/>
                <w:lang w:val="es-PE"/>
              </w:rPr>
              <w:t>loop</w:t>
            </w:r>
            <w:proofErr w:type="spellEnd"/>
            <w:r w:rsidRPr="00776B29">
              <w:rPr>
                <w:sz w:val="17"/>
                <w:lang w:val="es-PE"/>
              </w:rPr>
              <w:t>.</w:t>
            </w:r>
          </w:p>
        </w:tc>
        <w:tc>
          <w:tcPr>
            <w:tcW w:w="4320" w:type="dxa"/>
          </w:tcPr>
          <w:p w14:paraId="4A9C11E0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 xml:space="preserve">La </w:t>
            </w:r>
            <w:proofErr w:type="spellStart"/>
            <w:r w:rsidRPr="00776B29">
              <w:rPr>
                <w:sz w:val="17"/>
                <w:lang w:val="es-PE"/>
              </w:rPr>
              <w:t>solucion</w:t>
            </w:r>
            <w:proofErr w:type="spellEnd"/>
            <w:r w:rsidRPr="00776B29">
              <w:rPr>
                <w:sz w:val="17"/>
                <w:lang w:val="es-PE"/>
              </w:rPr>
              <w:t xml:space="preserve"> se entiende sin revisar todo el </w:t>
            </w:r>
            <w:proofErr w:type="spellStart"/>
            <w:r w:rsidRPr="00776B29">
              <w:rPr>
                <w:sz w:val="17"/>
                <w:lang w:val="es-PE"/>
              </w:rPr>
              <w:t>codigo</w:t>
            </w:r>
            <w:proofErr w:type="spellEnd"/>
            <w:r w:rsidRPr="00776B29">
              <w:rPr>
                <w:sz w:val="17"/>
                <w:lang w:val="es-PE"/>
              </w:rPr>
              <w:t>.</w:t>
            </w:r>
          </w:p>
        </w:tc>
      </w:tr>
      <w:tr w:rsidR="000309B0" w:rsidRPr="00F145D6" w14:paraId="04581A0F" w14:textId="77777777">
        <w:trPr>
          <w:jc w:val="center"/>
        </w:trPr>
        <w:tc>
          <w:tcPr>
            <w:tcW w:w="2160" w:type="dxa"/>
          </w:tcPr>
          <w:p w14:paraId="5A888C0C" w14:textId="77777777" w:rsidR="000309B0" w:rsidRPr="00776B29" w:rsidRDefault="00000000">
            <w:pPr>
              <w:rPr>
                <w:lang w:val="es-PE"/>
              </w:rPr>
            </w:pPr>
            <w:proofErr w:type="spellStart"/>
            <w:r w:rsidRPr="00776B29">
              <w:rPr>
                <w:sz w:val="17"/>
                <w:lang w:val="es-PE"/>
              </w:rPr>
              <w:t>Codigo</w:t>
            </w:r>
            <w:proofErr w:type="spellEnd"/>
            <w:r w:rsidRPr="00776B29">
              <w:rPr>
                <w:sz w:val="17"/>
                <w:lang w:val="es-PE"/>
              </w:rPr>
              <w:t xml:space="preserve"> completo</w:t>
            </w:r>
          </w:p>
        </w:tc>
        <w:tc>
          <w:tcPr>
            <w:tcW w:w="4608" w:type="dxa"/>
          </w:tcPr>
          <w:p w14:paraId="43719AC6" w14:textId="77777777" w:rsidR="000309B0" w:rsidRPr="00776B29" w:rsidRDefault="00000000">
            <w:pPr>
              <w:rPr>
                <w:lang w:val="es-PE"/>
              </w:rPr>
            </w:pPr>
            <w:proofErr w:type="spellStart"/>
            <w:r w:rsidRPr="00776B29">
              <w:rPr>
                <w:sz w:val="17"/>
                <w:lang w:val="es-PE"/>
              </w:rPr>
              <w:t>Implementacion</w:t>
            </w:r>
            <w:proofErr w:type="spellEnd"/>
            <w:r w:rsidRPr="00776B29">
              <w:rPr>
                <w:sz w:val="17"/>
                <w:lang w:val="es-PE"/>
              </w:rPr>
              <w:t xml:space="preserve"> funcional del grafo, nodos, estado, </w:t>
            </w:r>
            <w:proofErr w:type="spellStart"/>
            <w:r w:rsidRPr="00776B29">
              <w:rPr>
                <w:sz w:val="17"/>
                <w:lang w:val="es-PE"/>
              </w:rPr>
              <w:t>checkpointer</w:t>
            </w:r>
            <w:proofErr w:type="spellEnd"/>
            <w:r w:rsidRPr="00776B29">
              <w:rPr>
                <w:sz w:val="17"/>
                <w:lang w:val="es-PE"/>
              </w:rPr>
              <w:t xml:space="preserve">, </w:t>
            </w:r>
            <w:proofErr w:type="spellStart"/>
            <w:r w:rsidRPr="00776B29">
              <w:rPr>
                <w:sz w:val="17"/>
                <w:lang w:val="es-PE"/>
              </w:rPr>
              <w:t>configuracion</w:t>
            </w:r>
            <w:proofErr w:type="spellEnd"/>
            <w:r w:rsidRPr="00776B29">
              <w:rPr>
                <w:sz w:val="17"/>
                <w:lang w:val="es-PE"/>
              </w:rPr>
              <w:t xml:space="preserve"> de </w:t>
            </w:r>
            <w:proofErr w:type="spellStart"/>
            <w:r w:rsidRPr="00776B29">
              <w:rPr>
                <w:sz w:val="17"/>
                <w:lang w:val="es-PE"/>
              </w:rPr>
              <w:t>thread</w:t>
            </w:r>
            <w:proofErr w:type="spellEnd"/>
            <w:r w:rsidRPr="00776B29">
              <w:rPr>
                <w:sz w:val="17"/>
                <w:lang w:val="es-PE"/>
              </w:rPr>
              <w:t xml:space="preserve"> y demo.</w:t>
            </w:r>
          </w:p>
        </w:tc>
        <w:tc>
          <w:tcPr>
            <w:tcW w:w="4320" w:type="dxa"/>
          </w:tcPr>
          <w:p w14:paraId="784B85C7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El flujo ejecuta sin errores en ambiente local o notebook.</w:t>
            </w:r>
          </w:p>
        </w:tc>
      </w:tr>
      <w:tr w:rsidR="000309B0" w:rsidRPr="00F145D6" w14:paraId="7A13B217" w14:textId="77777777">
        <w:trPr>
          <w:jc w:val="center"/>
        </w:trPr>
        <w:tc>
          <w:tcPr>
            <w:tcW w:w="2160" w:type="dxa"/>
          </w:tcPr>
          <w:p w14:paraId="42EC612E" w14:textId="77777777" w:rsidR="000309B0" w:rsidRPr="00776B29" w:rsidRDefault="00000000">
            <w:pPr>
              <w:rPr>
                <w:lang w:val="es-PE"/>
              </w:rPr>
            </w:pPr>
            <w:proofErr w:type="spellStart"/>
            <w:r w:rsidRPr="00776B29">
              <w:rPr>
                <w:sz w:val="17"/>
                <w:lang w:val="es-PE"/>
              </w:rPr>
              <w:t>Demostracion</w:t>
            </w:r>
            <w:proofErr w:type="spellEnd"/>
          </w:p>
        </w:tc>
        <w:tc>
          <w:tcPr>
            <w:tcW w:w="4608" w:type="dxa"/>
          </w:tcPr>
          <w:p w14:paraId="0158F03D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 xml:space="preserve">Video, </w:t>
            </w:r>
            <w:proofErr w:type="spellStart"/>
            <w:r w:rsidRPr="00776B29">
              <w:rPr>
                <w:sz w:val="17"/>
                <w:lang w:val="es-PE"/>
              </w:rPr>
              <w:t>exposicion</w:t>
            </w:r>
            <w:proofErr w:type="spellEnd"/>
            <w:r w:rsidRPr="00776B29">
              <w:rPr>
                <w:sz w:val="17"/>
                <w:lang w:val="es-PE"/>
              </w:rPr>
              <w:t xml:space="preserve"> o notebook ejecutado mostrando la ruta principal y la capacidad clave de la </w:t>
            </w:r>
            <w:proofErr w:type="spellStart"/>
            <w:r w:rsidRPr="00776B29">
              <w:rPr>
                <w:sz w:val="17"/>
                <w:lang w:val="es-PE"/>
              </w:rPr>
              <w:t>opcion</w:t>
            </w:r>
            <w:proofErr w:type="spellEnd"/>
            <w:r w:rsidRPr="00776B29">
              <w:rPr>
                <w:sz w:val="17"/>
                <w:lang w:val="es-PE"/>
              </w:rPr>
              <w:t xml:space="preserve"> elegida.</w:t>
            </w:r>
          </w:p>
        </w:tc>
        <w:tc>
          <w:tcPr>
            <w:tcW w:w="4320" w:type="dxa"/>
          </w:tcPr>
          <w:p w14:paraId="4C05156C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 xml:space="preserve">Se evidencia el funcionamiento real, no solo una </w:t>
            </w:r>
            <w:proofErr w:type="spellStart"/>
            <w:r w:rsidRPr="00776B29">
              <w:rPr>
                <w:sz w:val="17"/>
                <w:lang w:val="es-PE"/>
              </w:rPr>
              <w:t>explicacion</w:t>
            </w:r>
            <w:proofErr w:type="spellEnd"/>
            <w:r w:rsidRPr="00776B29">
              <w:rPr>
                <w:sz w:val="17"/>
                <w:lang w:val="es-PE"/>
              </w:rPr>
              <w:t xml:space="preserve"> </w:t>
            </w:r>
            <w:proofErr w:type="spellStart"/>
            <w:r w:rsidRPr="00776B29">
              <w:rPr>
                <w:sz w:val="17"/>
                <w:lang w:val="es-PE"/>
              </w:rPr>
              <w:t>teorica</w:t>
            </w:r>
            <w:proofErr w:type="spellEnd"/>
            <w:r w:rsidRPr="00776B29">
              <w:rPr>
                <w:sz w:val="17"/>
                <w:lang w:val="es-PE"/>
              </w:rPr>
              <w:t>.</w:t>
            </w:r>
          </w:p>
        </w:tc>
      </w:tr>
    </w:tbl>
    <w:p w14:paraId="71900C12" w14:textId="09F6B5B3" w:rsidR="000309B0" w:rsidRPr="00776B29" w:rsidRDefault="009442D2">
      <w:pPr>
        <w:pStyle w:val="Ttulo1"/>
        <w:spacing w:after="80"/>
        <w:rPr>
          <w:lang w:val="es-PE"/>
        </w:rPr>
      </w:pPr>
      <w:r w:rsidRPr="00776B29">
        <w:rPr>
          <w:rFonts w:ascii="Aptos Display" w:hAnsi="Aptos Display"/>
          <w:color w:val="0B2E83"/>
          <w:lang w:val="es-PE"/>
        </w:rPr>
        <w:t xml:space="preserve">8. README.md - Contenido </w:t>
      </w:r>
      <w:proofErr w:type="spellStart"/>
      <w:r w:rsidRPr="00776B29">
        <w:rPr>
          <w:rFonts w:ascii="Aptos Display" w:hAnsi="Aptos Display"/>
          <w:color w:val="0B2E83"/>
          <w:lang w:val="es-PE"/>
        </w:rPr>
        <w:t>minimo</w:t>
      </w:r>
      <w:proofErr w:type="spellEnd"/>
    </w:p>
    <w:p w14:paraId="3E2BF87D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lang w:val="es-PE"/>
        </w:rPr>
        <w:t xml:space="preserve">Nombre del proyecto y </w:t>
      </w:r>
      <w:proofErr w:type="spellStart"/>
      <w:r w:rsidRPr="00776B29">
        <w:rPr>
          <w:lang w:val="es-PE"/>
        </w:rPr>
        <w:t>opcion</w:t>
      </w:r>
      <w:proofErr w:type="spellEnd"/>
      <w:r w:rsidRPr="00776B29">
        <w:rPr>
          <w:lang w:val="es-PE"/>
        </w:rPr>
        <w:t xml:space="preserve"> elegida.</w:t>
      </w:r>
    </w:p>
    <w:p w14:paraId="37E8A741" w14:textId="77777777" w:rsidR="000309B0" w:rsidRPr="00776B29" w:rsidRDefault="00000000">
      <w:pPr>
        <w:pStyle w:val="Listaconvietas"/>
        <w:spacing w:after="80"/>
        <w:rPr>
          <w:lang w:val="es-PE"/>
        </w:rPr>
      </w:pPr>
      <w:proofErr w:type="spellStart"/>
      <w:r w:rsidRPr="00776B29">
        <w:rPr>
          <w:lang w:val="es-PE"/>
        </w:rPr>
        <w:t>Descripcion</w:t>
      </w:r>
      <w:proofErr w:type="spellEnd"/>
      <w:r w:rsidRPr="00776B29">
        <w:rPr>
          <w:lang w:val="es-PE"/>
        </w:rPr>
        <w:t xml:space="preserve"> breve del caso de negocio.</w:t>
      </w:r>
    </w:p>
    <w:p w14:paraId="73654C44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lang w:val="es-PE"/>
        </w:rPr>
        <w:t xml:space="preserve">Diagrama o </w:t>
      </w:r>
      <w:proofErr w:type="spellStart"/>
      <w:r w:rsidRPr="00776B29">
        <w:rPr>
          <w:lang w:val="es-PE"/>
        </w:rPr>
        <w:t>descripcion</w:t>
      </w:r>
      <w:proofErr w:type="spellEnd"/>
      <w:r w:rsidRPr="00776B29">
        <w:rPr>
          <w:lang w:val="es-PE"/>
        </w:rPr>
        <w:t xml:space="preserve"> del flujo del grafo.</w:t>
      </w:r>
    </w:p>
    <w:p w14:paraId="102BBCE0" w14:textId="77777777" w:rsidR="000309B0" w:rsidRPr="00776B29" w:rsidRDefault="00000000">
      <w:pPr>
        <w:pStyle w:val="Listaconvietas"/>
        <w:spacing w:after="80"/>
        <w:rPr>
          <w:lang w:val="es-PE"/>
        </w:rPr>
      </w:pPr>
      <w:proofErr w:type="spellStart"/>
      <w:r w:rsidRPr="00776B29">
        <w:rPr>
          <w:lang w:val="es-PE"/>
        </w:rPr>
        <w:t>Explicacion</w:t>
      </w:r>
      <w:proofErr w:type="spellEnd"/>
      <w:r w:rsidRPr="00776B29">
        <w:rPr>
          <w:lang w:val="es-PE"/>
        </w:rPr>
        <w:t xml:space="preserve"> del estado y campos principales.</w:t>
      </w:r>
    </w:p>
    <w:p w14:paraId="78F98DB3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lang w:val="es-PE"/>
        </w:rPr>
        <w:t>Lista de nodos y responsabilidad de cada uno.</w:t>
      </w:r>
    </w:p>
    <w:p w14:paraId="18BE124D" w14:textId="77777777" w:rsidR="000309B0" w:rsidRPr="00776B29" w:rsidRDefault="00000000">
      <w:pPr>
        <w:pStyle w:val="Listaconvietas"/>
        <w:spacing w:after="80"/>
        <w:rPr>
          <w:lang w:val="es-PE"/>
        </w:rPr>
      </w:pPr>
      <w:proofErr w:type="spellStart"/>
      <w:r w:rsidRPr="00776B29">
        <w:rPr>
          <w:lang w:val="es-PE"/>
        </w:rPr>
        <w:t>Explicacion</w:t>
      </w:r>
      <w:proofErr w:type="spellEnd"/>
      <w:r w:rsidRPr="00776B29">
        <w:rPr>
          <w:lang w:val="es-PE"/>
        </w:rPr>
        <w:t xml:space="preserve"> de </w:t>
      </w:r>
      <w:proofErr w:type="spellStart"/>
      <w:r w:rsidRPr="00776B29">
        <w:rPr>
          <w:lang w:val="es-PE"/>
        </w:rPr>
        <w:t>checkpoints</w:t>
      </w:r>
      <w:proofErr w:type="spellEnd"/>
      <w:r w:rsidRPr="00776B29">
        <w:rPr>
          <w:lang w:val="es-PE"/>
        </w:rPr>
        <w:t xml:space="preserve"> y </w:t>
      </w:r>
      <w:proofErr w:type="spellStart"/>
      <w:r w:rsidRPr="00776B29">
        <w:rPr>
          <w:lang w:val="es-PE"/>
        </w:rPr>
        <w:t>thread_id</w:t>
      </w:r>
      <w:proofErr w:type="spellEnd"/>
      <w:r w:rsidRPr="00776B29">
        <w:rPr>
          <w:lang w:val="es-PE"/>
        </w:rPr>
        <w:t>.</w:t>
      </w:r>
    </w:p>
    <w:p w14:paraId="4ED0DAA1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lang w:val="es-PE"/>
        </w:rPr>
        <w:t xml:space="preserve">Instrucciones de </w:t>
      </w:r>
      <w:proofErr w:type="spellStart"/>
      <w:r w:rsidRPr="00776B29">
        <w:rPr>
          <w:lang w:val="es-PE"/>
        </w:rPr>
        <w:t>instalacion</w:t>
      </w:r>
      <w:proofErr w:type="spellEnd"/>
      <w:r w:rsidRPr="00776B29">
        <w:rPr>
          <w:lang w:val="es-PE"/>
        </w:rPr>
        <w:t>.</w:t>
      </w:r>
    </w:p>
    <w:p w14:paraId="3D603758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lang w:val="es-PE"/>
        </w:rPr>
        <w:t xml:space="preserve">Instrucciones de </w:t>
      </w:r>
      <w:proofErr w:type="spellStart"/>
      <w:r w:rsidRPr="00776B29">
        <w:rPr>
          <w:lang w:val="es-PE"/>
        </w:rPr>
        <w:t>ejecucion</w:t>
      </w:r>
      <w:proofErr w:type="spellEnd"/>
      <w:r w:rsidRPr="00776B29">
        <w:rPr>
          <w:lang w:val="es-PE"/>
        </w:rPr>
        <w:t>.</w:t>
      </w:r>
    </w:p>
    <w:p w14:paraId="2F37F12E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lang w:val="es-PE"/>
        </w:rPr>
        <w:t xml:space="preserve">Como reproducir replay, </w:t>
      </w:r>
      <w:proofErr w:type="spellStart"/>
      <w:r w:rsidRPr="00776B29">
        <w:rPr>
          <w:lang w:val="es-PE"/>
        </w:rPr>
        <w:t>fork</w:t>
      </w:r>
      <w:proofErr w:type="spellEnd"/>
      <w:r w:rsidRPr="00776B29">
        <w:rPr>
          <w:lang w:val="es-PE"/>
        </w:rPr>
        <w:t xml:space="preserve"> o </w:t>
      </w:r>
      <w:proofErr w:type="spellStart"/>
      <w:r w:rsidRPr="00776B29">
        <w:rPr>
          <w:lang w:val="es-PE"/>
        </w:rPr>
        <w:t>aprobacion</w:t>
      </w:r>
      <w:proofErr w:type="spellEnd"/>
      <w:r w:rsidRPr="00776B29">
        <w:rPr>
          <w:lang w:val="es-PE"/>
        </w:rPr>
        <w:t xml:space="preserve"> humana </w:t>
      </w:r>
      <w:proofErr w:type="spellStart"/>
      <w:r w:rsidRPr="00776B29">
        <w:rPr>
          <w:lang w:val="es-PE"/>
        </w:rPr>
        <w:t>segun</w:t>
      </w:r>
      <w:proofErr w:type="spellEnd"/>
      <w:r w:rsidRPr="00776B29">
        <w:rPr>
          <w:lang w:val="es-PE"/>
        </w:rPr>
        <w:t xml:space="preserve"> corresponda.</w:t>
      </w:r>
    </w:p>
    <w:p w14:paraId="102C2CC2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lang w:val="es-PE"/>
        </w:rPr>
        <w:t>Capturas o resultado esperado de la demo.</w:t>
      </w:r>
    </w:p>
    <w:p w14:paraId="014FA0D5" w14:textId="56730005" w:rsidR="000309B0" w:rsidRPr="00776B29" w:rsidRDefault="009442D2">
      <w:pPr>
        <w:pStyle w:val="Ttulo1"/>
        <w:spacing w:after="80"/>
        <w:rPr>
          <w:lang w:val="es-PE"/>
        </w:rPr>
      </w:pPr>
      <w:r w:rsidRPr="00776B29">
        <w:rPr>
          <w:rFonts w:ascii="Aptos Display" w:hAnsi="Aptos Display"/>
          <w:color w:val="0B2E83"/>
          <w:lang w:val="es-PE"/>
        </w:rPr>
        <w:t xml:space="preserve">9. </w:t>
      </w:r>
      <w:proofErr w:type="spellStart"/>
      <w:r w:rsidRPr="00776B29">
        <w:rPr>
          <w:rFonts w:ascii="Aptos Display" w:hAnsi="Aptos Display"/>
          <w:color w:val="0B2E83"/>
          <w:lang w:val="es-PE"/>
        </w:rPr>
        <w:t>Codigo</w:t>
      </w:r>
      <w:proofErr w:type="spellEnd"/>
      <w:r w:rsidRPr="00776B29">
        <w:rPr>
          <w:rFonts w:ascii="Aptos Display" w:hAnsi="Aptos Display"/>
          <w:color w:val="0B2E83"/>
          <w:lang w:val="es-PE"/>
        </w:rPr>
        <w:t xml:space="preserve"> completo - Requisitos </w:t>
      </w:r>
      <w:proofErr w:type="spellStart"/>
      <w:r w:rsidRPr="00776B29">
        <w:rPr>
          <w:rFonts w:ascii="Aptos Display" w:hAnsi="Aptos Display"/>
          <w:color w:val="0B2E83"/>
          <w:lang w:val="es-PE"/>
        </w:rPr>
        <w:t>minimos</w:t>
      </w:r>
      <w:proofErr w:type="spellEnd"/>
    </w:p>
    <w:p w14:paraId="66D9B57D" w14:textId="77777777" w:rsidR="000309B0" w:rsidRPr="00776B29" w:rsidRDefault="00000000">
      <w:pPr>
        <w:pStyle w:val="Listaconvietas"/>
        <w:spacing w:after="80"/>
        <w:rPr>
          <w:lang w:val="es-PE"/>
        </w:rPr>
      </w:pPr>
      <w:proofErr w:type="spellStart"/>
      <w:r w:rsidRPr="00776B29">
        <w:rPr>
          <w:b/>
          <w:lang w:val="es-PE"/>
        </w:rPr>
        <w:t>Definicion</w:t>
      </w:r>
      <w:proofErr w:type="spellEnd"/>
      <w:r w:rsidRPr="00776B29">
        <w:rPr>
          <w:b/>
          <w:lang w:val="es-PE"/>
        </w:rPr>
        <w:t xml:space="preserve"> de estado: </w:t>
      </w:r>
      <w:r w:rsidRPr="00776B29">
        <w:rPr>
          <w:lang w:val="es-PE"/>
        </w:rPr>
        <w:t xml:space="preserve">usar </w:t>
      </w:r>
      <w:proofErr w:type="spellStart"/>
      <w:r w:rsidRPr="00776B29">
        <w:rPr>
          <w:lang w:val="es-PE"/>
        </w:rPr>
        <w:t>TypedDict</w:t>
      </w:r>
      <w:proofErr w:type="spellEnd"/>
      <w:r w:rsidRPr="00776B29">
        <w:rPr>
          <w:lang w:val="es-PE"/>
        </w:rPr>
        <w:t xml:space="preserve">, </w:t>
      </w:r>
      <w:proofErr w:type="spellStart"/>
      <w:r w:rsidRPr="00776B29">
        <w:rPr>
          <w:lang w:val="es-PE"/>
        </w:rPr>
        <w:t>Pydantic</w:t>
      </w:r>
      <w:proofErr w:type="spellEnd"/>
      <w:r w:rsidRPr="00776B29">
        <w:rPr>
          <w:lang w:val="es-PE"/>
        </w:rPr>
        <w:t xml:space="preserve"> o una estructura equivalente clara.</w:t>
      </w:r>
    </w:p>
    <w:p w14:paraId="49145966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b/>
          <w:lang w:val="es-PE"/>
        </w:rPr>
        <w:t xml:space="preserve">Nodos separados: </w:t>
      </w:r>
      <w:r w:rsidRPr="00776B29">
        <w:rPr>
          <w:lang w:val="es-PE"/>
        </w:rPr>
        <w:t>cada nodo debe tener una responsabilidad concreta.</w:t>
      </w:r>
    </w:p>
    <w:p w14:paraId="2CB66CF5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b/>
          <w:lang w:val="es-PE"/>
        </w:rPr>
        <w:t xml:space="preserve">Grafo compilado: </w:t>
      </w:r>
      <w:r w:rsidRPr="00776B29">
        <w:rPr>
          <w:lang w:val="es-PE"/>
        </w:rPr>
        <w:t xml:space="preserve">debe existir una </w:t>
      </w:r>
      <w:proofErr w:type="spellStart"/>
      <w:r w:rsidRPr="00776B29">
        <w:rPr>
          <w:lang w:val="es-PE"/>
        </w:rPr>
        <w:t>funcion</w:t>
      </w:r>
      <w:proofErr w:type="spellEnd"/>
      <w:r w:rsidRPr="00776B29">
        <w:rPr>
          <w:lang w:val="es-PE"/>
        </w:rPr>
        <w:t xml:space="preserve"> o archivo que construya y compile el grafo.</w:t>
      </w:r>
    </w:p>
    <w:p w14:paraId="6D7EB0BE" w14:textId="77777777" w:rsidR="000309B0" w:rsidRPr="00776B29" w:rsidRDefault="00000000">
      <w:pPr>
        <w:pStyle w:val="Listaconvietas"/>
        <w:spacing w:after="80"/>
        <w:rPr>
          <w:lang w:val="es-PE"/>
        </w:rPr>
      </w:pPr>
      <w:proofErr w:type="spellStart"/>
      <w:r w:rsidRPr="00776B29">
        <w:rPr>
          <w:b/>
          <w:lang w:val="es-PE"/>
        </w:rPr>
        <w:t>Checkpointer</w:t>
      </w:r>
      <w:proofErr w:type="spellEnd"/>
      <w:r w:rsidRPr="00776B29">
        <w:rPr>
          <w:b/>
          <w:lang w:val="es-PE"/>
        </w:rPr>
        <w:t xml:space="preserve">: </w:t>
      </w:r>
      <w:r w:rsidRPr="00776B29">
        <w:rPr>
          <w:lang w:val="es-PE"/>
        </w:rPr>
        <w:t xml:space="preserve">usar </w:t>
      </w:r>
      <w:proofErr w:type="spellStart"/>
      <w:r w:rsidRPr="00776B29">
        <w:rPr>
          <w:lang w:val="es-PE"/>
        </w:rPr>
        <w:t>InMemorySaver</w:t>
      </w:r>
      <w:proofErr w:type="spellEnd"/>
      <w:r w:rsidRPr="00776B29">
        <w:rPr>
          <w:lang w:val="es-PE"/>
        </w:rPr>
        <w:t xml:space="preserve"> para demo o SQLite/PostgreSQL si el alumno desea mayor persistencia.</w:t>
      </w:r>
    </w:p>
    <w:p w14:paraId="304F5CA4" w14:textId="77777777" w:rsidR="000309B0" w:rsidRPr="00776B29" w:rsidRDefault="00000000">
      <w:pPr>
        <w:pStyle w:val="Listaconvietas"/>
        <w:spacing w:after="80"/>
        <w:rPr>
          <w:lang w:val="es-PE"/>
        </w:rPr>
      </w:pPr>
      <w:proofErr w:type="spellStart"/>
      <w:r w:rsidRPr="00776B29">
        <w:rPr>
          <w:b/>
          <w:lang w:val="es-PE"/>
        </w:rPr>
        <w:t>Thread</w:t>
      </w:r>
      <w:proofErr w:type="spellEnd"/>
      <w:r w:rsidRPr="00776B29">
        <w:rPr>
          <w:b/>
          <w:lang w:val="es-PE"/>
        </w:rPr>
        <w:t xml:space="preserve">: </w:t>
      </w:r>
      <w:r w:rsidRPr="00776B29">
        <w:rPr>
          <w:lang w:val="es-PE"/>
        </w:rPr>
        <w:t xml:space="preserve">ejecutar con un </w:t>
      </w:r>
      <w:proofErr w:type="spellStart"/>
      <w:r w:rsidRPr="00776B29">
        <w:rPr>
          <w:lang w:val="es-PE"/>
        </w:rPr>
        <w:t>thread_id</w:t>
      </w:r>
      <w:proofErr w:type="spellEnd"/>
      <w:r w:rsidRPr="00776B29">
        <w:rPr>
          <w:lang w:val="es-PE"/>
        </w:rPr>
        <w:t xml:space="preserve"> identificable.</w:t>
      </w:r>
    </w:p>
    <w:p w14:paraId="6FA1BD8B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b/>
          <w:lang w:val="es-PE"/>
        </w:rPr>
        <w:t xml:space="preserve">Eventos: </w:t>
      </w:r>
      <w:r w:rsidRPr="00776B29">
        <w:rPr>
          <w:lang w:val="es-PE"/>
        </w:rPr>
        <w:t xml:space="preserve">registrar trazabilidad dentro del estado, por </w:t>
      </w:r>
      <w:proofErr w:type="gramStart"/>
      <w:r w:rsidRPr="00776B29">
        <w:rPr>
          <w:lang w:val="es-PE"/>
        </w:rPr>
        <w:t>ejemplo</w:t>
      </w:r>
      <w:proofErr w:type="gramEnd"/>
      <w:r w:rsidRPr="00776B29">
        <w:rPr>
          <w:lang w:val="es-PE"/>
        </w:rPr>
        <w:t xml:space="preserve"> una lista eventos.</w:t>
      </w:r>
    </w:p>
    <w:p w14:paraId="2AF15FA7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b/>
          <w:lang w:val="es-PE"/>
        </w:rPr>
        <w:t xml:space="preserve">Demo reproducible: </w:t>
      </w:r>
      <w:r w:rsidRPr="00776B29">
        <w:rPr>
          <w:lang w:val="es-PE"/>
        </w:rPr>
        <w:t>incluir datos de ejemplo y comandos o celdas para correr el flujo.</w:t>
      </w:r>
    </w:p>
    <w:p w14:paraId="08EF61B6" w14:textId="77777777" w:rsidR="000309B0" w:rsidRPr="00776B29" w:rsidRDefault="00000000">
      <w:pPr>
        <w:pStyle w:val="Listaconvietas"/>
        <w:spacing w:after="80"/>
        <w:rPr>
          <w:lang w:val="es-PE"/>
        </w:rPr>
      </w:pPr>
      <w:r w:rsidRPr="00776B29">
        <w:rPr>
          <w:b/>
          <w:lang w:val="es-PE"/>
        </w:rPr>
        <w:t xml:space="preserve">Manejo de escenario clave: </w:t>
      </w:r>
      <w:proofErr w:type="spellStart"/>
      <w:r w:rsidRPr="00776B29">
        <w:rPr>
          <w:lang w:val="es-PE"/>
        </w:rPr>
        <w:t>fork</w:t>
      </w:r>
      <w:proofErr w:type="spellEnd"/>
      <w:r w:rsidRPr="00776B29">
        <w:rPr>
          <w:lang w:val="es-PE"/>
        </w:rPr>
        <w:t>, replay o human-in-</w:t>
      </w:r>
      <w:proofErr w:type="spellStart"/>
      <w:r w:rsidRPr="00776B29">
        <w:rPr>
          <w:lang w:val="es-PE"/>
        </w:rPr>
        <w:t>the</w:t>
      </w:r>
      <w:proofErr w:type="spellEnd"/>
      <w:r w:rsidRPr="00776B29">
        <w:rPr>
          <w:lang w:val="es-PE"/>
        </w:rPr>
        <w:t>-</w:t>
      </w:r>
      <w:proofErr w:type="spellStart"/>
      <w:r w:rsidRPr="00776B29">
        <w:rPr>
          <w:lang w:val="es-PE"/>
        </w:rPr>
        <w:t>loop</w:t>
      </w:r>
      <w:proofErr w:type="spellEnd"/>
      <w:r w:rsidRPr="00776B29">
        <w:rPr>
          <w:lang w:val="es-PE"/>
        </w:rPr>
        <w:t xml:space="preserve"> </w:t>
      </w:r>
      <w:proofErr w:type="spellStart"/>
      <w:r w:rsidRPr="00776B29">
        <w:rPr>
          <w:lang w:val="es-PE"/>
        </w:rPr>
        <w:t>segun</w:t>
      </w:r>
      <w:proofErr w:type="spellEnd"/>
      <w:r w:rsidRPr="00776B29">
        <w:rPr>
          <w:lang w:val="es-PE"/>
        </w:rPr>
        <w:t xml:space="preserve"> la </w:t>
      </w:r>
      <w:proofErr w:type="spellStart"/>
      <w:r w:rsidRPr="00776B29">
        <w:rPr>
          <w:lang w:val="es-PE"/>
        </w:rPr>
        <w:t>opcion</w:t>
      </w:r>
      <w:proofErr w:type="spellEnd"/>
      <w:r w:rsidRPr="00776B29">
        <w:rPr>
          <w:lang w:val="es-PE"/>
        </w:rPr>
        <w:t xml:space="preserve"> elegida.</w:t>
      </w:r>
    </w:p>
    <w:p w14:paraId="62844700" w14:textId="3B345269" w:rsidR="000309B0" w:rsidRPr="00776B29" w:rsidRDefault="009F7176">
      <w:pPr>
        <w:pStyle w:val="Ttulo1"/>
        <w:spacing w:after="80"/>
        <w:rPr>
          <w:lang w:val="es-PE"/>
        </w:rPr>
      </w:pPr>
      <w:r w:rsidRPr="00776B29">
        <w:rPr>
          <w:rFonts w:ascii="Aptos Display" w:hAnsi="Aptos Display"/>
          <w:color w:val="0B2E83"/>
          <w:lang w:val="es-PE"/>
        </w:rPr>
        <w:lastRenderedPageBreak/>
        <w:br/>
      </w:r>
      <w:r w:rsidRPr="00776B29">
        <w:rPr>
          <w:rFonts w:ascii="Aptos Display" w:hAnsi="Aptos Display"/>
          <w:color w:val="0B2E83"/>
          <w:lang w:val="es-PE"/>
        </w:rPr>
        <w:br/>
        <w:t>1</w:t>
      </w:r>
      <w:r w:rsidR="009442D2" w:rsidRPr="00776B29">
        <w:rPr>
          <w:rFonts w:ascii="Aptos Display" w:hAnsi="Aptos Display"/>
          <w:color w:val="0B2E83"/>
          <w:lang w:val="es-PE"/>
        </w:rPr>
        <w:t>0</w:t>
      </w:r>
      <w:r w:rsidRPr="00776B29">
        <w:rPr>
          <w:rFonts w:ascii="Aptos Display" w:hAnsi="Aptos Display"/>
          <w:color w:val="0B2E83"/>
          <w:lang w:val="es-PE"/>
        </w:rPr>
        <w:t xml:space="preserve">. </w:t>
      </w:r>
      <w:proofErr w:type="spellStart"/>
      <w:r w:rsidRPr="00776B29">
        <w:rPr>
          <w:rFonts w:ascii="Aptos Display" w:hAnsi="Aptos Display"/>
          <w:color w:val="0B2E83"/>
          <w:lang w:val="es-PE"/>
        </w:rPr>
        <w:t>Demostracion</w:t>
      </w:r>
      <w:proofErr w:type="spellEnd"/>
      <w:r w:rsidRPr="00776B29">
        <w:rPr>
          <w:rFonts w:ascii="Aptos Display" w:hAnsi="Aptos Display"/>
          <w:color w:val="0B2E83"/>
          <w:lang w:val="es-PE"/>
        </w:rPr>
        <w:t xml:space="preserve"> esperada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7609"/>
      </w:tblGrid>
      <w:tr w:rsidR="000309B0" w:rsidRPr="00F145D6" w14:paraId="7EF9A8F9" w14:textId="77777777">
        <w:trPr>
          <w:jc w:val="center"/>
        </w:trPr>
        <w:tc>
          <w:tcPr>
            <w:tcW w:w="2880" w:type="dxa"/>
            <w:shd w:val="clear" w:color="auto" w:fill="0B2E83"/>
            <w:vAlign w:val="center"/>
          </w:tcPr>
          <w:p w14:paraId="07A4BA92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b/>
                <w:color w:val="FFFFFF"/>
                <w:sz w:val="17"/>
                <w:lang w:val="es-PE"/>
              </w:rPr>
              <w:t>Momento de la demo</w:t>
            </w:r>
          </w:p>
        </w:tc>
        <w:tc>
          <w:tcPr>
            <w:tcW w:w="7776" w:type="dxa"/>
            <w:shd w:val="clear" w:color="auto" w:fill="0B2E83"/>
            <w:vAlign w:val="center"/>
          </w:tcPr>
          <w:p w14:paraId="55963846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b/>
                <w:color w:val="FFFFFF"/>
                <w:sz w:val="17"/>
                <w:lang w:val="es-PE"/>
              </w:rPr>
              <w:t>Que debe mostrar el alumno</w:t>
            </w:r>
          </w:p>
        </w:tc>
      </w:tr>
      <w:tr w:rsidR="000309B0" w:rsidRPr="00F145D6" w14:paraId="7ED5FEA7" w14:textId="77777777">
        <w:trPr>
          <w:jc w:val="center"/>
        </w:trPr>
        <w:tc>
          <w:tcPr>
            <w:tcW w:w="2880" w:type="dxa"/>
          </w:tcPr>
          <w:p w14:paraId="4AD4469A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1. Caso elegido</w:t>
            </w:r>
          </w:p>
        </w:tc>
        <w:tc>
          <w:tcPr>
            <w:tcW w:w="7776" w:type="dxa"/>
          </w:tcPr>
          <w:p w14:paraId="4CA55C62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 xml:space="preserve">Explicar brevemente el proceso y </w:t>
            </w:r>
            <w:proofErr w:type="spellStart"/>
            <w:r w:rsidRPr="00776B29">
              <w:rPr>
                <w:sz w:val="17"/>
                <w:lang w:val="es-PE"/>
              </w:rPr>
              <w:t>por que</w:t>
            </w:r>
            <w:proofErr w:type="spellEnd"/>
            <w:r w:rsidRPr="00776B29">
              <w:rPr>
                <w:sz w:val="17"/>
                <w:lang w:val="es-PE"/>
              </w:rPr>
              <w:t xml:space="preserve"> se </w:t>
            </w:r>
            <w:proofErr w:type="spellStart"/>
            <w:r w:rsidRPr="00776B29">
              <w:rPr>
                <w:sz w:val="17"/>
                <w:lang w:val="es-PE"/>
              </w:rPr>
              <w:t>eligio</w:t>
            </w:r>
            <w:proofErr w:type="spellEnd"/>
            <w:r w:rsidRPr="00776B29">
              <w:rPr>
                <w:sz w:val="17"/>
                <w:lang w:val="es-PE"/>
              </w:rPr>
              <w:t>.</w:t>
            </w:r>
          </w:p>
        </w:tc>
      </w:tr>
      <w:tr w:rsidR="000309B0" w:rsidRPr="00F145D6" w14:paraId="25EBB7B2" w14:textId="77777777">
        <w:trPr>
          <w:jc w:val="center"/>
        </w:trPr>
        <w:tc>
          <w:tcPr>
            <w:tcW w:w="2880" w:type="dxa"/>
          </w:tcPr>
          <w:p w14:paraId="729751D0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2. Estado</w:t>
            </w:r>
          </w:p>
        </w:tc>
        <w:tc>
          <w:tcPr>
            <w:tcW w:w="7776" w:type="dxa"/>
          </w:tcPr>
          <w:p w14:paraId="322A9039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 xml:space="preserve">Mostrar los campos principales y su </w:t>
            </w:r>
            <w:proofErr w:type="spellStart"/>
            <w:r w:rsidRPr="00776B29">
              <w:rPr>
                <w:sz w:val="17"/>
                <w:lang w:val="es-PE"/>
              </w:rPr>
              <w:t>evolucion</w:t>
            </w:r>
            <w:proofErr w:type="spellEnd"/>
            <w:r w:rsidRPr="00776B29">
              <w:rPr>
                <w:sz w:val="17"/>
                <w:lang w:val="es-PE"/>
              </w:rPr>
              <w:t>.</w:t>
            </w:r>
          </w:p>
        </w:tc>
      </w:tr>
      <w:tr w:rsidR="000309B0" w:rsidRPr="00F145D6" w14:paraId="22BE4ADA" w14:textId="77777777">
        <w:trPr>
          <w:jc w:val="center"/>
        </w:trPr>
        <w:tc>
          <w:tcPr>
            <w:tcW w:w="2880" w:type="dxa"/>
          </w:tcPr>
          <w:p w14:paraId="5EF2EB19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3. Grafo</w:t>
            </w:r>
          </w:p>
        </w:tc>
        <w:tc>
          <w:tcPr>
            <w:tcW w:w="7776" w:type="dxa"/>
          </w:tcPr>
          <w:p w14:paraId="28320A35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 xml:space="preserve">Mostrar nodos, ruta principal y </w:t>
            </w:r>
            <w:proofErr w:type="spellStart"/>
            <w:r w:rsidRPr="00776B29">
              <w:rPr>
                <w:sz w:val="17"/>
                <w:lang w:val="es-PE"/>
              </w:rPr>
              <w:t>checkpoints</w:t>
            </w:r>
            <w:proofErr w:type="spellEnd"/>
            <w:r w:rsidRPr="00776B29">
              <w:rPr>
                <w:sz w:val="17"/>
                <w:lang w:val="es-PE"/>
              </w:rPr>
              <w:t>.</w:t>
            </w:r>
          </w:p>
        </w:tc>
      </w:tr>
      <w:tr w:rsidR="000309B0" w:rsidRPr="00F145D6" w14:paraId="70ACF067" w14:textId="77777777">
        <w:trPr>
          <w:jc w:val="center"/>
        </w:trPr>
        <w:tc>
          <w:tcPr>
            <w:tcW w:w="2880" w:type="dxa"/>
          </w:tcPr>
          <w:p w14:paraId="794A5E7D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4. E</w:t>
            </w:r>
            <w:proofErr w:type="spellStart"/>
            <w:r w:rsidRPr="00776B29">
              <w:rPr>
                <w:sz w:val="17"/>
                <w:lang w:val="es-PE"/>
              </w:rPr>
              <w:t>jecucion</w:t>
            </w:r>
            <w:proofErr w:type="spellEnd"/>
            <w:r w:rsidRPr="00776B29">
              <w:rPr>
                <w:sz w:val="17"/>
                <w:lang w:val="es-PE"/>
              </w:rPr>
              <w:t xml:space="preserve"> normal</w:t>
            </w:r>
          </w:p>
        </w:tc>
        <w:tc>
          <w:tcPr>
            <w:tcW w:w="7776" w:type="dxa"/>
          </w:tcPr>
          <w:p w14:paraId="3517E4AF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Ejecutar el flujo base con datos de ejemplo.</w:t>
            </w:r>
          </w:p>
        </w:tc>
      </w:tr>
      <w:tr w:rsidR="000309B0" w:rsidRPr="00F145D6" w14:paraId="5E81E8BE" w14:textId="77777777">
        <w:trPr>
          <w:jc w:val="center"/>
        </w:trPr>
        <w:tc>
          <w:tcPr>
            <w:tcW w:w="2880" w:type="dxa"/>
          </w:tcPr>
          <w:p w14:paraId="358F8FA9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5. Capacidad avanzada</w:t>
            </w:r>
          </w:p>
        </w:tc>
        <w:tc>
          <w:tcPr>
            <w:tcW w:w="7776" w:type="dxa"/>
          </w:tcPr>
          <w:p w14:paraId="5F872421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 xml:space="preserve">Demostrar </w:t>
            </w:r>
            <w:proofErr w:type="spellStart"/>
            <w:r w:rsidRPr="00776B29">
              <w:rPr>
                <w:sz w:val="17"/>
                <w:lang w:val="es-PE"/>
              </w:rPr>
              <w:t>fork</w:t>
            </w:r>
            <w:proofErr w:type="spellEnd"/>
            <w:r w:rsidRPr="00776B29">
              <w:rPr>
                <w:sz w:val="17"/>
                <w:lang w:val="es-PE"/>
              </w:rPr>
              <w:t>, replay o pausa/</w:t>
            </w:r>
            <w:proofErr w:type="spellStart"/>
            <w:r w:rsidRPr="00776B29">
              <w:rPr>
                <w:sz w:val="17"/>
                <w:lang w:val="es-PE"/>
              </w:rPr>
              <w:t>continuacion</w:t>
            </w:r>
            <w:proofErr w:type="spellEnd"/>
            <w:r w:rsidRPr="00776B29">
              <w:rPr>
                <w:sz w:val="17"/>
                <w:lang w:val="es-PE"/>
              </w:rPr>
              <w:t xml:space="preserve"> </w:t>
            </w:r>
            <w:proofErr w:type="spellStart"/>
            <w:r w:rsidRPr="00776B29">
              <w:rPr>
                <w:sz w:val="17"/>
                <w:lang w:val="es-PE"/>
              </w:rPr>
              <w:t>segun</w:t>
            </w:r>
            <w:proofErr w:type="spellEnd"/>
            <w:r w:rsidRPr="00776B29">
              <w:rPr>
                <w:sz w:val="17"/>
                <w:lang w:val="es-PE"/>
              </w:rPr>
              <w:t xml:space="preserve"> corresponda.</w:t>
            </w:r>
          </w:p>
        </w:tc>
      </w:tr>
      <w:tr w:rsidR="000309B0" w:rsidRPr="00F145D6" w14:paraId="19C982DF" w14:textId="77777777">
        <w:trPr>
          <w:jc w:val="center"/>
        </w:trPr>
        <w:tc>
          <w:tcPr>
            <w:tcW w:w="2880" w:type="dxa"/>
          </w:tcPr>
          <w:p w14:paraId="38CAAA4C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6. Resultado final</w:t>
            </w:r>
          </w:p>
        </w:tc>
        <w:tc>
          <w:tcPr>
            <w:tcW w:w="7776" w:type="dxa"/>
          </w:tcPr>
          <w:p w14:paraId="51F40751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 xml:space="preserve">Mostrar </w:t>
            </w:r>
            <w:proofErr w:type="spellStart"/>
            <w:r w:rsidRPr="00776B29">
              <w:rPr>
                <w:sz w:val="17"/>
                <w:lang w:val="es-PE"/>
              </w:rPr>
              <w:t>decision</w:t>
            </w:r>
            <w:proofErr w:type="spellEnd"/>
            <w:r w:rsidRPr="00776B29">
              <w:rPr>
                <w:sz w:val="17"/>
                <w:lang w:val="es-PE"/>
              </w:rPr>
              <w:t>, eventos y estado final.</w:t>
            </w:r>
          </w:p>
        </w:tc>
      </w:tr>
      <w:tr w:rsidR="000309B0" w:rsidRPr="00F145D6" w14:paraId="5C277654" w14:textId="77777777">
        <w:trPr>
          <w:jc w:val="center"/>
        </w:trPr>
        <w:tc>
          <w:tcPr>
            <w:tcW w:w="2880" w:type="dxa"/>
          </w:tcPr>
          <w:p w14:paraId="62AE73AF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7. Aprendizaje</w:t>
            </w:r>
          </w:p>
        </w:tc>
        <w:tc>
          <w:tcPr>
            <w:tcW w:w="7776" w:type="dxa"/>
          </w:tcPr>
          <w:p w14:paraId="5998F623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 xml:space="preserve">Explicar que valor aporta </w:t>
            </w:r>
            <w:proofErr w:type="spellStart"/>
            <w:r w:rsidRPr="00776B29">
              <w:rPr>
                <w:sz w:val="17"/>
                <w:lang w:val="es-PE"/>
              </w:rPr>
              <w:t>LangGraph</w:t>
            </w:r>
            <w:proofErr w:type="spellEnd"/>
            <w:r w:rsidRPr="00776B29">
              <w:rPr>
                <w:sz w:val="17"/>
                <w:lang w:val="es-PE"/>
              </w:rPr>
              <w:t xml:space="preserve"> al proceso.</w:t>
            </w:r>
          </w:p>
        </w:tc>
      </w:tr>
    </w:tbl>
    <w:p w14:paraId="3DFC7A9B" w14:textId="7CD29DE8" w:rsidR="000309B0" w:rsidRPr="00776B29" w:rsidRDefault="00000000">
      <w:pPr>
        <w:pStyle w:val="Ttulo1"/>
        <w:spacing w:after="80"/>
        <w:rPr>
          <w:lang w:val="es-PE"/>
        </w:rPr>
      </w:pPr>
      <w:r w:rsidRPr="00776B29">
        <w:rPr>
          <w:rFonts w:ascii="Aptos Display" w:hAnsi="Aptos Display"/>
          <w:color w:val="0B2E83"/>
          <w:lang w:val="es-PE"/>
        </w:rPr>
        <w:t>1</w:t>
      </w:r>
      <w:r w:rsidR="009442D2" w:rsidRPr="00776B29">
        <w:rPr>
          <w:rFonts w:ascii="Aptos Display" w:hAnsi="Aptos Display"/>
          <w:color w:val="0B2E83"/>
          <w:lang w:val="es-PE"/>
        </w:rPr>
        <w:t>1</w:t>
      </w:r>
      <w:r w:rsidRPr="00776B29">
        <w:rPr>
          <w:rFonts w:ascii="Aptos Display" w:hAnsi="Aptos Display"/>
          <w:color w:val="0B2E83"/>
          <w:lang w:val="es-PE"/>
        </w:rPr>
        <w:t xml:space="preserve">. </w:t>
      </w:r>
      <w:proofErr w:type="spellStart"/>
      <w:r w:rsidRPr="00776B29">
        <w:rPr>
          <w:rFonts w:ascii="Aptos Display" w:hAnsi="Aptos Display"/>
          <w:color w:val="0B2E83"/>
          <w:lang w:val="es-PE"/>
        </w:rPr>
        <w:t>Checklist</w:t>
      </w:r>
      <w:proofErr w:type="spellEnd"/>
      <w:r w:rsidRPr="00776B29">
        <w:rPr>
          <w:rFonts w:ascii="Aptos Display" w:hAnsi="Aptos Display"/>
          <w:color w:val="0B2E83"/>
          <w:lang w:val="es-PE"/>
        </w:rPr>
        <w:t xml:space="preserve"> final de entrega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216"/>
        <w:gridCol w:w="1152"/>
      </w:tblGrid>
      <w:tr w:rsidR="000309B0" w:rsidRPr="00776B29" w14:paraId="4118E4D9" w14:textId="77777777">
        <w:trPr>
          <w:jc w:val="center"/>
        </w:trPr>
        <w:tc>
          <w:tcPr>
            <w:tcW w:w="9216" w:type="dxa"/>
            <w:shd w:val="clear" w:color="auto" w:fill="0B2E83"/>
            <w:vAlign w:val="center"/>
          </w:tcPr>
          <w:p w14:paraId="19F85DD5" w14:textId="77777777" w:rsidR="000309B0" w:rsidRPr="00776B29" w:rsidRDefault="00000000">
            <w:pPr>
              <w:rPr>
                <w:lang w:val="es-PE"/>
              </w:rPr>
            </w:pPr>
            <w:proofErr w:type="spellStart"/>
            <w:r w:rsidRPr="00776B29">
              <w:rPr>
                <w:b/>
                <w:color w:val="FFFFFF"/>
                <w:sz w:val="17"/>
                <w:lang w:val="es-PE"/>
              </w:rPr>
              <w:t>Item</w:t>
            </w:r>
            <w:proofErr w:type="spellEnd"/>
          </w:p>
        </w:tc>
        <w:tc>
          <w:tcPr>
            <w:tcW w:w="1152" w:type="dxa"/>
            <w:shd w:val="clear" w:color="auto" w:fill="0B2E83"/>
            <w:vAlign w:val="center"/>
          </w:tcPr>
          <w:p w14:paraId="68347FD4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b/>
                <w:color w:val="FFFFFF"/>
                <w:sz w:val="17"/>
                <w:lang w:val="es-PE"/>
              </w:rPr>
              <w:t>OK</w:t>
            </w:r>
          </w:p>
        </w:tc>
      </w:tr>
      <w:tr w:rsidR="000309B0" w:rsidRPr="00F145D6" w14:paraId="02D36B93" w14:textId="77777777">
        <w:trPr>
          <w:jc w:val="center"/>
        </w:trPr>
        <w:tc>
          <w:tcPr>
            <w:tcW w:w="9216" w:type="dxa"/>
          </w:tcPr>
          <w:p w14:paraId="731023D5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 xml:space="preserve">Repositorio GitHub </w:t>
            </w:r>
            <w:proofErr w:type="spellStart"/>
            <w:r w:rsidRPr="00776B29">
              <w:rPr>
                <w:sz w:val="17"/>
                <w:lang w:val="es-PE"/>
              </w:rPr>
              <w:t>publico</w:t>
            </w:r>
            <w:proofErr w:type="spellEnd"/>
            <w:r w:rsidRPr="00776B29">
              <w:rPr>
                <w:sz w:val="17"/>
                <w:lang w:val="es-PE"/>
              </w:rPr>
              <w:t xml:space="preserve"> o compartido con acceso al docente</w:t>
            </w:r>
          </w:p>
        </w:tc>
        <w:tc>
          <w:tcPr>
            <w:tcW w:w="1152" w:type="dxa"/>
          </w:tcPr>
          <w:p w14:paraId="4D3B9BC3" w14:textId="77777777" w:rsidR="000309B0" w:rsidRPr="00776B29" w:rsidRDefault="000309B0">
            <w:pPr>
              <w:rPr>
                <w:lang w:val="es-PE"/>
              </w:rPr>
            </w:pPr>
          </w:p>
        </w:tc>
      </w:tr>
      <w:tr w:rsidR="000309B0" w:rsidRPr="00F145D6" w14:paraId="666185C1" w14:textId="77777777">
        <w:trPr>
          <w:jc w:val="center"/>
        </w:trPr>
        <w:tc>
          <w:tcPr>
            <w:tcW w:w="9216" w:type="dxa"/>
          </w:tcPr>
          <w:p w14:paraId="03D290D1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 xml:space="preserve">README completo con instrucciones de </w:t>
            </w:r>
            <w:proofErr w:type="spellStart"/>
            <w:r w:rsidRPr="00776B29">
              <w:rPr>
                <w:sz w:val="17"/>
                <w:lang w:val="es-PE"/>
              </w:rPr>
              <w:t>ejecucion</w:t>
            </w:r>
            <w:proofErr w:type="spellEnd"/>
          </w:p>
        </w:tc>
        <w:tc>
          <w:tcPr>
            <w:tcW w:w="1152" w:type="dxa"/>
          </w:tcPr>
          <w:p w14:paraId="400A4E10" w14:textId="77777777" w:rsidR="000309B0" w:rsidRPr="00776B29" w:rsidRDefault="000309B0">
            <w:pPr>
              <w:rPr>
                <w:lang w:val="es-PE"/>
              </w:rPr>
            </w:pPr>
          </w:p>
        </w:tc>
      </w:tr>
      <w:tr w:rsidR="000309B0" w:rsidRPr="00F145D6" w14:paraId="0AAE4325" w14:textId="77777777">
        <w:trPr>
          <w:jc w:val="center"/>
        </w:trPr>
        <w:tc>
          <w:tcPr>
            <w:tcW w:w="9216" w:type="dxa"/>
          </w:tcPr>
          <w:p w14:paraId="465538BF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 xml:space="preserve">requirements.txt o instrucciones de </w:t>
            </w:r>
            <w:proofErr w:type="spellStart"/>
            <w:r w:rsidRPr="00776B29">
              <w:rPr>
                <w:sz w:val="17"/>
                <w:lang w:val="es-PE"/>
              </w:rPr>
              <w:t>instalacion</w:t>
            </w:r>
            <w:proofErr w:type="spellEnd"/>
          </w:p>
        </w:tc>
        <w:tc>
          <w:tcPr>
            <w:tcW w:w="1152" w:type="dxa"/>
          </w:tcPr>
          <w:p w14:paraId="4E6EC5FC" w14:textId="77777777" w:rsidR="000309B0" w:rsidRPr="00776B29" w:rsidRDefault="000309B0">
            <w:pPr>
              <w:rPr>
                <w:lang w:val="es-PE"/>
              </w:rPr>
            </w:pPr>
          </w:p>
        </w:tc>
      </w:tr>
      <w:tr w:rsidR="000309B0" w:rsidRPr="00F145D6" w14:paraId="10FD43B4" w14:textId="77777777">
        <w:trPr>
          <w:jc w:val="center"/>
        </w:trPr>
        <w:tc>
          <w:tcPr>
            <w:tcW w:w="9216" w:type="dxa"/>
          </w:tcPr>
          <w:p w14:paraId="5A5299D0" w14:textId="7511CC86" w:rsidR="000309B0" w:rsidRPr="00776B29" w:rsidRDefault="00000000">
            <w:pPr>
              <w:rPr>
                <w:lang w:val="es-PE"/>
              </w:rPr>
            </w:pPr>
            <w:proofErr w:type="spellStart"/>
            <w:r w:rsidRPr="00776B29">
              <w:rPr>
                <w:sz w:val="17"/>
                <w:lang w:val="es-PE"/>
              </w:rPr>
              <w:t>Codigo</w:t>
            </w:r>
            <w:proofErr w:type="spellEnd"/>
            <w:r w:rsidRPr="00776B29">
              <w:rPr>
                <w:sz w:val="17"/>
                <w:lang w:val="es-PE"/>
              </w:rPr>
              <w:t xml:space="preserve"> del grafo y nodos </w:t>
            </w:r>
          </w:p>
        </w:tc>
        <w:tc>
          <w:tcPr>
            <w:tcW w:w="1152" w:type="dxa"/>
          </w:tcPr>
          <w:p w14:paraId="2DE3A352" w14:textId="77777777" w:rsidR="000309B0" w:rsidRPr="00776B29" w:rsidRDefault="000309B0">
            <w:pPr>
              <w:rPr>
                <w:lang w:val="es-PE"/>
              </w:rPr>
            </w:pPr>
          </w:p>
        </w:tc>
      </w:tr>
      <w:tr w:rsidR="000309B0" w:rsidRPr="00776B29" w14:paraId="6768EAB2" w14:textId="77777777">
        <w:trPr>
          <w:jc w:val="center"/>
        </w:trPr>
        <w:tc>
          <w:tcPr>
            <w:tcW w:w="9216" w:type="dxa"/>
          </w:tcPr>
          <w:p w14:paraId="5F1B0BBB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Estado documentado</w:t>
            </w:r>
          </w:p>
        </w:tc>
        <w:tc>
          <w:tcPr>
            <w:tcW w:w="1152" w:type="dxa"/>
          </w:tcPr>
          <w:p w14:paraId="2B9DFFBE" w14:textId="77777777" w:rsidR="000309B0" w:rsidRPr="00776B29" w:rsidRDefault="000309B0">
            <w:pPr>
              <w:rPr>
                <w:lang w:val="es-PE"/>
              </w:rPr>
            </w:pPr>
          </w:p>
        </w:tc>
      </w:tr>
      <w:tr w:rsidR="000309B0" w:rsidRPr="00776B29" w14:paraId="710B02B4" w14:textId="77777777">
        <w:trPr>
          <w:jc w:val="center"/>
        </w:trPr>
        <w:tc>
          <w:tcPr>
            <w:tcW w:w="9216" w:type="dxa"/>
          </w:tcPr>
          <w:p w14:paraId="3F00A43A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Datos de ejemplo incluidos</w:t>
            </w:r>
          </w:p>
        </w:tc>
        <w:tc>
          <w:tcPr>
            <w:tcW w:w="1152" w:type="dxa"/>
          </w:tcPr>
          <w:p w14:paraId="16A91EB0" w14:textId="77777777" w:rsidR="000309B0" w:rsidRPr="00776B29" w:rsidRDefault="000309B0">
            <w:pPr>
              <w:rPr>
                <w:lang w:val="es-PE"/>
              </w:rPr>
            </w:pPr>
          </w:p>
        </w:tc>
      </w:tr>
      <w:tr w:rsidR="000309B0" w:rsidRPr="00776B29" w14:paraId="4199838E" w14:textId="77777777">
        <w:trPr>
          <w:jc w:val="center"/>
        </w:trPr>
        <w:tc>
          <w:tcPr>
            <w:tcW w:w="9216" w:type="dxa"/>
          </w:tcPr>
          <w:p w14:paraId="4E739925" w14:textId="77777777" w:rsidR="000309B0" w:rsidRPr="00F145D6" w:rsidRDefault="00000000">
            <w:proofErr w:type="spellStart"/>
            <w:r w:rsidRPr="00F145D6">
              <w:rPr>
                <w:sz w:val="17"/>
              </w:rPr>
              <w:t>Checkpointer</w:t>
            </w:r>
            <w:proofErr w:type="spellEnd"/>
            <w:r w:rsidRPr="00F145D6">
              <w:rPr>
                <w:sz w:val="17"/>
              </w:rPr>
              <w:t xml:space="preserve"> y </w:t>
            </w:r>
            <w:proofErr w:type="spellStart"/>
            <w:r w:rsidRPr="00F145D6">
              <w:rPr>
                <w:sz w:val="17"/>
              </w:rPr>
              <w:t>thread_id</w:t>
            </w:r>
            <w:proofErr w:type="spellEnd"/>
            <w:r w:rsidRPr="00F145D6">
              <w:rPr>
                <w:sz w:val="17"/>
              </w:rPr>
              <w:t xml:space="preserve"> </w:t>
            </w:r>
            <w:proofErr w:type="spellStart"/>
            <w:r w:rsidRPr="00F145D6">
              <w:rPr>
                <w:sz w:val="17"/>
              </w:rPr>
              <w:t>implementados</w:t>
            </w:r>
            <w:proofErr w:type="spellEnd"/>
          </w:p>
        </w:tc>
        <w:tc>
          <w:tcPr>
            <w:tcW w:w="1152" w:type="dxa"/>
          </w:tcPr>
          <w:p w14:paraId="43C6EDB1" w14:textId="77777777" w:rsidR="000309B0" w:rsidRPr="00F145D6" w:rsidRDefault="000309B0"/>
        </w:tc>
      </w:tr>
      <w:tr w:rsidR="000309B0" w:rsidRPr="00776B29" w14:paraId="57EC457D" w14:textId="77777777">
        <w:trPr>
          <w:jc w:val="center"/>
        </w:trPr>
        <w:tc>
          <w:tcPr>
            <w:tcW w:w="9216" w:type="dxa"/>
          </w:tcPr>
          <w:p w14:paraId="3958B9C6" w14:textId="77777777" w:rsidR="000309B0" w:rsidRPr="00F145D6" w:rsidRDefault="00000000">
            <w:r w:rsidRPr="00F145D6">
              <w:rPr>
                <w:sz w:val="17"/>
              </w:rPr>
              <w:t xml:space="preserve">Replay, fork o human-in-the-loop </w:t>
            </w:r>
            <w:proofErr w:type="spellStart"/>
            <w:r w:rsidRPr="00F145D6">
              <w:rPr>
                <w:sz w:val="17"/>
              </w:rPr>
              <w:t>demostrado</w:t>
            </w:r>
            <w:proofErr w:type="spellEnd"/>
            <w:r w:rsidRPr="00F145D6">
              <w:rPr>
                <w:sz w:val="17"/>
              </w:rPr>
              <w:t xml:space="preserve"> </w:t>
            </w:r>
            <w:proofErr w:type="spellStart"/>
            <w:r w:rsidRPr="00F145D6">
              <w:rPr>
                <w:sz w:val="17"/>
              </w:rPr>
              <w:t>segun</w:t>
            </w:r>
            <w:proofErr w:type="spellEnd"/>
            <w:r w:rsidRPr="00F145D6">
              <w:rPr>
                <w:sz w:val="17"/>
              </w:rPr>
              <w:t xml:space="preserve"> </w:t>
            </w:r>
            <w:proofErr w:type="spellStart"/>
            <w:r w:rsidRPr="00F145D6">
              <w:rPr>
                <w:sz w:val="17"/>
              </w:rPr>
              <w:t>opcion</w:t>
            </w:r>
            <w:proofErr w:type="spellEnd"/>
          </w:p>
        </w:tc>
        <w:tc>
          <w:tcPr>
            <w:tcW w:w="1152" w:type="dxa"/>
          </w:tcPr>
          <w:p w14:paraId="1BDBBCF2" w14:textId="77777777" w:rsidR="000309B0" w:rsidRPr="00F145D6" w:rsidRDefault="000309B0"/>
        </w:tc>
      </w:tr>
      <w:tr w:rsidR="000309B0" w:rsidRPr="00F145D6" w14:paraId="3A35723B" w14:textId="77777777">
        <w:trPr>
          <w:jc w:val="center"/>
        </w:trPr>
        <w:tc>
          <w:tcPr>
            <w:tcW w:w="9216" w:type="dxa"/>
          </w:tcPr>
          <w:p w14:paraId="1E32A162" w14:textId="77777777" w:rsidR="000309B0" w:rsidRPr="00776B29" w:rsidRDefault="00000000">
            <w:pPr>
              <w:rPr>
                <w:lang w:val="es-PE"/>
              </w:rPr>
            </w:pPr>
            <w:proofErr w:type="spellStart"/>
            <w:r w:rsidRPr="00776B29">
              <w:rPr>
                <w:sz w:val="17"/>
                <w:lang w:val="es-PE"/>
              </w:rPr>
              <w:t>Documentacion</w:t>
            </w:r>
            <w:proofErr w:type="spellEnd"/>
            <w:r w:rsidRPr="00776B29">
              <w:rPr>
                <w:sz w:val="17"/>
                <w:lang w:val="es-PE"/>
              </w:rPr>
              <w:t xml:space="preserve"> del caso en </w:t>
            </w:r>
            <w:proofErr w:type="spellStart"/>
            <w:r w:rsidRPr="00776B29">
              <w:rPr>
                <w:sz w:val="17"/>
                <w:lang w:val="es-PE"/>
              </w:rPr>
              <w:t>docs</w:t>
            </w:r>
            <w:proofErr w:type="spellEnd"/>
            <w:r w:rsidRPr="00776B29">
              <w:rPr>
                <w:sz w:val="17"/>
                <w:lang w:val="es-PE"/>
              </w:rPr>
              <w:t>/ o README</w:t>
            </w:r>
          </w:p>
        </w:tc>
        <w:tc>
          <w:tcPr>
            <w:tcW w:w="1152" w:type="dxa"/>
          </w:tcPr>
          <w:p w14:paraId="1765DF55" w14:textId="77777777" w:rsidR="000309B0" w:rsidRPr="00776B29" w:rsidRDefault="000309B0">
            <w:pPr>
              <w:rPr>
                <w:lang w:val="es-PE"/>
              </w:rPr>
            </w:pPr>
          </w:p>
        </w:tc>
      </w:tr>
      <w:tr w:rsidR="000309B0" w:rsidRPr="00776B29" w14:paraId="61DFE156" w14:textId="77777777">
        <w:trPr>
          <w:jc w:val="center"/>
        </w:trPr>
        <w:tc>
          <w:tcPr>
            <w:tcW w:w="9216" w:type="dxa"/>
          </w:tcPr>
          <w:p w14:paraId="2F6C1DAC" w14:textId="77777777" w:rsidR="000309B0" w:rsidRPr="00776B29" w:rsidRDefault="00000000">
            <w:pPr>
              <w:rPr>
                <w:lang w:val="es-PE"/>
              </w:rPr>
            </w:pPr>
            <w:r w:rsidRPr="00776B29">
              <w:rPr>
                <w:sz w:val="17"/>
                <w:lang w:val="es-PE"/>
              </w:rPr>
              <w:t>Demo lista para presentar</w:t>
            </w:r>
          </w:p>
        </w:tc>
        <w:tc>
          <w:tcPr>
            <w:tcW w:w="1152" w:type="dxa"/>
          </w:tcPr>
          <w:p w14:paraId="61BB19F6" w14:textId="77777777" w:rsidR="000309B0" w:rsidRPr="00776B29" w:rsidRDefault="000309B0">
            <w:pPr>
              <w:rPr>
                <w:lang w:val="es-PE"/>
              </w:rPr>
            </w:pPr>
          </w:p>
        </w:tc>
      </w:tr>
    </w:tbl>
    <w:p w14:paraId="64D47A74" w14:textId="333432AD" w:rsidR="000309B0" w:rsidRPr="00776B29" w:rsidRDefault="00000000">
      <w:pPr>
        <w:pStyle w:val="Ttulo1"/>
        <w:spacing w:after="80"/>
        <w:rPr>
          <w:lang w:val="es-PE"/>
        </w:rPr>
      </w:pPr>
      <w:r w:rsidRPr="00776B29">
        <w:rPr>
          <w:rFonts w:ascii="Aptos Display" w:hAnsi="Aptos Display"/>
          <w:color w:val="0B2E83"/>
          <w:lang w:val="es-PE"/>
        </w:rPr>
        <w:t>1</w:t>
      </w:r>
      <w:r w:rsidR="009442D2" w:rsidRPr="00776B29">
        <w:rPr>
          <w:rFonts w:ascii="Aptos Display" w:hAnsi="Aptos Display"/>
          <w:color w:val="0B2E83"/>
          <w:lang w:val="es-PE"/>
        </w:rPr>
        <w:t>2</w:t>
      </w:r>
      <w:r w:rsidRPr="00776B29">
        <w:rPr>
          <w:rFonts w:ascii="Aptos Display" w:hAnsi="Aptos Display"/>
          <w:color w:val="0B2E83"/>
          <w:lang w:val="es-PE"/>
        </w:rPr>
        <w:t>. Cierre</w:t>
      </w:r>
    </w:p>
    <w:p w14:paraId="78FDB4FA" w14:textId="30786C51" w:rsidR="006F6ECF" w:rsidRPr="00776B29" w:rsidRDefault="00000000" w:rsidP="0094368B">
      <w:pPr>
        <w:spacing w:after="80"/>
        <w:rPr>
          <w:lang w:val="es-PE"/>
        </w:rPr>
      </w:pPr>
      <w:r w:rsidRPr="00776B29">
        <w:rPr>
          <w:lang w:val="es-PE"/>
        </w:rPr>
        <w:t xml:space="preserve">El Proyecto M3 debe demostrar que el alumno puede llevar </w:t>
      </w:r>
      <w:proofErr w:type="spellStart"/>
      <w:r w:rsidRPr="00776B29">
        <w:rPr>
          <w:lang w:val="es-PE"/>
        </w:rPr>
        <w:t>LangGraph</w:t>
      </w:r>
      <w:proofErr w:type="spellEnd"/>
      <w:r w:rsidRPr="00776B29">
        <w:rPr>
          <w:lang w:val="es-PE"/>
        </w:rPr>
        <w:t xml:space="preserve"> a un escenario de negocio concreto. La entrega no debe limitarse a ejecutar nodos; debe mostrar criterio para modelar estado, conservar historia, manejar fallas o correcciones y explicar la </w:t>
      </w:r>
      <w:proofErr w:type="spellStart"/>
      <w:r w:rsidRPr="00776B29">
        <w:rPr>
          <w:lang w:val="es-PE"/>
        </w:rPr>
        <w:t>decision</w:t>
      </w:r>
      <w:proofErr w:type="spellEnd"/>
      <w:r w:rsidRPr="00776B29">
        <w:rPr>
          <w:lang w:val="es-PE"/>
        </w:rPr>
        <w:t xml:space="preserve"> final del flujo.</w:t>
      </w:r>
    </w:p>
    <w:sectPr w:rsidR="006F6ECF" w:rsidRPr="00776B29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DCAA9" w14:textId="77777777" w:rsidR="00E52A61" w:rsidRDefault="00E52A61">
      <w:pPr>
        <w:spacing w:after="0" w:line="240" w:lineRule="auto"/>
      </w:pPr>
      <w:r>
        <w:separator/>
      </w:r>
    </w:p>
  </w:endnote>
  <w:endnote w:type="continuationSeparator" w:id="0">
    <w:p w14:paraId="5D2FFC68" w14:textId="77777777" w:rsidR="00E52A61" w:rsidRDefault="00E52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AED46" w14:textId="6029324C" w:rsidR="000309B0" w:rsidRPr="009F7176" w:rsidRDefault="009F7176" w:rsidP="009F7176">
    <w:pPr>
      <w:pStyle w:val="Piedepgina"/>
      <w:jc w:val="center"/>
    </w:pPr>
    <w:proofErr w:type="spellStart"/>
    <w:r>
      <w:rPr>
        <w:color w:val="646464"/>
        <w:sz w:val="16"/>
      </w:rPr>
      <w:t>Documento</w:t>
    </w:r>
    <w:proofErr w:type="spellEnd"/>
    <w:r>
      <w:rPr>
        <w:color w:val="646464"/>
        <w:sz w:val="16"/>
      </w:rPr>
      <w:t xml:space="preserve"> de </w:t>
    </w:r>
    <w:proofErr w:type="spellStart"/>
    <w:r>
      <w:rPr>
        <w:color w:val="646464"/>
        <w:sz w:val="16"/>
      </w:rPr>
      <w:t>lineamientos</w:t>
    </w:r>
    <w:proofErr w:type="spellEnd"/>
    <w:r>
      <w:rPr>
        <w:color w:val="646464"/>
        <w:sz w:val="16"/>
      </w:rPr>
      <w:t xml:space="preserve"> y </w:t>
    </w:r>
    <w:proofErr w:type="spellStart"/>
    <w:r>
      <w:rPr>
        <w:color w:val="646464"/>
        <w:sz w:val="16"/>
      </w:rPr>
      <w:t>rúbrica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55891" w14:textId="77777777" w:rsidR="00E52A61" w:rsidRDefault="00E52A61">
      <w:pPr>
        <w:spacing w:after="0" w:line="240" w:lineRule="auto"/>
      </w:pPr>
      <w:r>
        <w:separator/>
      </w:r>
    </w:p>
  </w:footnote>
  <w:footnote w:type="continuationSeparator" w:id="0">
    <w:p w14:paraId="33557CC1" w14:textId="77777777" w:rsidR="00E52A61" w:rsidRDefault="00E52A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9AE9" w14:textId="7C5DBC1B" w:rsidR="000309B0" w:rsidRPr="009F7176" w:rsidRDefault="009F7176" w:rsidP="009F7176">
    <w:pPr>
      <w:pStyle w:val="Encabezado"/>
      <w:jc w:val="right"/>
      <w:rPr>
        <w:lang w:val="es-PE"/>
      </w:rPr>
    </w:pPr>
    <w:r w:rsidRPr="007F2AF4">
      <w:rPr>
        <w:color w:val="646464"/>
        <w:sz w:val="16"/>
        <w:lang w:val="es-PE"/>
      </w:rPr>
      <w:t>Proyecto</w:t>
    </w:r>
    <w:r>
      <w:rPr>
        <w:color w:val="646464"/>
        <w:sz w:val="16"/>
        <w:lang w:val="es-PE"/>
      </w:rPr>
      <w:t xml:space="preserve"> integrador</w:t>
    </w:r>
    <w:r w:rsidRPr="007F2AF4">
      <w:rPr>
        <w:color w:val="646464"/>
        <w:sz w:val="16"/>
        <w:lang w:val="es-PE"/>
      </w:rPr>
      <w:t xml:space="preserve"> M</w:t>
    </w:r>
    <w:r>
      <w:rPr>
        <w:color w:val="646464"/>
        <w:sz w:val="16"/>
        <w:lang w:val="es-PE"/>
      </w:rPr>
      <w:t>3</w:t>
    </w:r>
    <w:r w:rsidRPr="007F2AF4">
      <w:rPr>
        <w:color w:val="646464"/>
        <w:sz w:val="16"/>
        <w:lang w:val="es-PE"/>
      </w:rPr>
      <w:t xml:space="preserve"> | IA Generativa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F8E182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1A6573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FF1607"/>
    <w:multiLevelType w:val="hybridMultilevel"/>
    <w:tmpl w:val="F522BCF2"/>
    <w:lvl w:ilvl="0" w:tplc="2334F380">
      <w:start w:val="12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1949091">
    <w:abstractNumId w:val="8"/>
  </w:num>
  <w:num w:numId="2" w16cid:durableId="1201363209">
    <w:abstractNumId w:val="6"/>
  </w:num>
  <w:num w:numId="3" w16cid:durableId="5131237">
    <w:abstractNumId w:val="5"/>
  </w:num>
  <w:num w:numId="4" w16cid:durableId="548030801">
    <w:abstractNumId w:val="4"/>
  </w:num>
  <w:num w:numId="5" w16cid:durableId="1843083426">
    <w:abstractNumId w:val="7"/>
  </w:num>
  <w:num w:numId="6" w16cid:durableId="989141132">
    <w:abstractNumId w:val="3"/>
  </w:num>
  <w:num w:numId="7" w16cid:durableId="1711538280">
    <w:abstractNumId w:val="2"/>
  </w:num>
  <w:num w:numId="8" w16cid:durableId="1979023351">
    <w:abstractNumId w:val="1"/>
  </w:num>
  <w:num w:numId="9" w16cid:durableId="651252042">
    <w:abstractNumId w:val="0"/>
  </w:num>
  <w:num w:numId="10" w16cid:durableId="31733857">
    <w:abstractNumId w:val="9"/>
  </w:num>
  <w:num w:numId="11" w16cid:durableId="10191599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9B0"/>
    <w:rsid w:val="00034616"/>
    <w:rsid w:val="0006063C"/>
    <w:rsid w:val="000D2E7B"/>
    <w:rsid w:val="0015074B"/>
    <w:rsid w:val="001B3A1D"/>
    <w:rsid w:val="001C0EA1"/>
    <w:rsid w:val="0029639D"/>
    <w:rsid w:val="00326F90"/>
    <w:rsid w:val="003B6869"/>
    <w:rsid w:val="003D1A84"/>
    <w:rsid w:val="00541FD0"/>
    <w:rsid w:val="0058414F"/>
    <w:rsid w:val="005B2AA6"/>
    <w:rsid w:val="006F6ECF"/>
    <w:rsid w:val="00776B29"/>
    <w:rsid w:val="0094368B"/>
    <w:rsid w:val="009442D2"/>
    <w:rsid w:val="009F7176"/>
    <w:rsid w:val="00AA1D8D"/>
    <w:rsid w:val="00B47730"/>
    <w:rsid w:val="00B64295"/>
    <w:rsid w:val="00C90C02"/>
    <w:rsid w:val="00CB0664"/>
    <w:rsid w:val="00D325B7"/>
    <w:rsid w:val="00E129BB"/>
    <w:rsid w:val="00E52A61"/>
    <w:rsid w:val="00E607BC"/>
    <w:rsid w:val="00F145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EC9574A"/>
  <w14:defaultImageDpi w14:val="300"/>
  <w15:docId w15:val="{F2D995D9-2967-411C-ABEA-2E7894EA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4</Pages>
  <Words>1245</Words>
  <Characters>6853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Hadson Paredes Cordova</cp:lastModifiedBy>
  <cp:revision>8</cp:revision>
  <dcterms:created xsi:type="dcterms:W3CDTF">2013-12-23T23:15:00Z</dcterms:created>
  <dcterms:modified xsi:type="dcterms:W3CDTF">2026-05-25T10:21:00Z</dcterms:modified>
  <cp:category/>
</cp:coreProperties>
</file>